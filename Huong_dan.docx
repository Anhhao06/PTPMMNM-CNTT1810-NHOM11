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color w:val="000000"/>
          <w:sz w:val="28"/>
        </w:rPr>
        <w:t>LAB 01</w:t>
      </w:r>
    </w:p>
    <w:p>
      <w:pPr>
        <w:pStyle w:val="Title"/>
        <w:widowControl/>
      </w:pPr>
      <w:r>
        <w:rPr>
          <w:rFonts w:ascii="Times New Roman" w:hAnsi="Times New Roman"/>
          <w:b/>
          <w:color w:val="000000"/>
          <w:sz w:val="28"/>
        </w:rPr>
        <w:t>VẬN HÀNH DỰ ÁN TRÊN LINUX VÀ VIẾT SHELL SCRIPT</w:t>
      </w:r>
    </w:p>
    <w:p>
      <w:pPr>
        <w:widowControl/>
      </w:pPr>
      <w:r>
        <w:rPr>
          <w:rFonts w:ascii="Times New Roman" w:hAnsi="Times New Roman"/>
          <w:b w:val="0"/>
          <w:sz w:val="26"/>
        </w:rPr>
        <w:t>Học phần: Phát triển phần mềm mã nguồn mở. Đối tượng: sinh viên năm 3, chuyên ngành Phát triển phần mềm. Bài thực hành sử dụng mã nguồn CommunityPass được cấp trong thư mục Ma_nguon.</w:t>
      </w:r>
    </w:p>
    <w:p>
      <w:pPr>
        <w:pStyle w:val="Heading2"/>
        <w:keepNext/>
        <w:widowControl/>
      </w:pPr>
      <w:r>
        <w:rPr>
          <w:rFonts w:ascii="Times New Roman" w:hAnsi="Times New Roman"/>
          <w:b/>
          <w:sz w:val="26"/>
        </w:rPr>
        <w:t>I. MỤC TIÊU VÀ CHUẨN BỊ</w:t>
      </w:r>
    </w:p>
    <w:p>
      <w:pPr>
        <w:widowControl/>
      </w:pPr>
      <w:r>
        <w:rPr>
          <w:rFonts w:ascii="Times New Roman" w:hAnsi="Times New Roman"/>
          <w:b w:val="0"/>
          <w:sz w:val="26"/>
        </w:rPr>
        <w:t>Nội dung bài giảng: Chương 2, slide 10–13: Ubuntu; 14–25: Shell, biến, điều kiện, vòng lặp, chuỗi, mảng, hàm. Số trang tính cả trang bìa. Git và kiểm thử được sử dụng để hỗ trợ thực hành.</w:t>
      </w:r>
    </w:p>
    <w:p>
      <w:pPr>
        <w:widowControl/>
      </w:pPr>
      <w:r>
        <w:rPr>
          <w:rFonts w:ascii="Times New Roman" w:hAnsi="Times New Roman"/>
          <w:b w:val="0"/>
          <w:sz w:val="26"/>
        </w:rPr>
        <w:t>Sau khi hoàn thành bài thực hành, sinh viên có khả năng:</w:t>
      </w:r>
    </w:p>
    <w:p>
      <w:pPr>
        <w:widowControl/>
        <w:ind w:firstLine="0" w:left="0"/>
        <w:jc w:val="left"/>
      </w:pPr>
      <w:r>
        <w:rPr>
          <w:rFonts w:ascii="Times New Roman" w:hAnsi="Times New Roman"/>
          <w:b w:val="0"/>
          <w:color w:val="000000"/>
          <w:sz w:val="26"/>
        </w:rPr>
        <w:t>- Sử dụng lệnh Linux để xác định đúng thư mục và tệp của dự án.</w:t>
      </w:r>
    </w:p>
    <w:p>
      <w:pPr>
        <w:widowControl/>
        <w:ind w:firstLine="0" w:left="0"/>
        <w:jc w:val="left"/>
      </w:pPr>
      <w:r>
        <w:rPr>
          <w:rFonts w:ascii="Times New Roman" w:hAnsi="Times New Roman"/>
          <w:b w:val="0"/>
          <w:color w:val="000000"/>
          <w:sz w:val="26"/>
        </w:rPr>
        <w:t>- Viết script có biến, hàm, điều kiện và vòng lặp; đọc đúng mã thoát.</w:t>
      </w:r>
    </w:p>
    <w:p>
      <w:pPr>
        <w:widowControl/>
        <w:ind w:firstLine="0" w:left="0"/>
        <w:jc w:val="left"/>
      </w:pPr>
      <w:r>
        <w:rPr>
          <w:rFonts w:ascii="Times New Roman" w:hAnsi="Times New Roman"/>
          <w:b w:val="0"/>
          <w:sz w:val="26"/>
        </w:rPr>
        <w:t>- Kiểm tra công cụ và tệp cần thiết; xử lý trường hợp thiếu điều kiện chạy.</w:t>
      </w:r>
    </w:p>
    <w:p>
      <w:pPr>
        <w:widowControl/>
        <w:ind w:firstLine="0" w:left="0"/>
        <w:jc w:val="left"/>
      </w:pPr>
      <w:r>
        <w:rPr>
          <w:rFonts w:ascii="Times New Roman" w:hAnsi="Times New Roman"/>
          <w:b w:val="0"/>
          <w:sz w:val="26"/>
        </w:rPr>
        <w:t>- Viết và kiểm thử script quét nhiều tệp PHP, tổng hợp kết quả và trả đúng mã thoát.</w:t>
      </w:r>
    </w:p>
    <w:p>
      <w:pPr>
        <w:widowControl/>
      </w:pPr>
      <w:r>
        <w:rPr>
          <w:rFonts w:ascii="Times New Roman" w:hAnsi="Times New Roman" w:eastAsia="Times New Roman" w:cs="Times New Roman"/>
          <w:color w:val="000000"/>
          <w:sz w:val="26"/>
        </w:rPr>
        <w:t>Chuẩn bị: đọc nội dung bài giảng được nêu trên, giải nén trọn thư mục của lab và mở Ma_nguon trong trình soạn thảo. Bài đã có đủ mã và dữ liệu khởi đầu; chỉ sửa những tệp được chỉ rõ trong phần hướng dẫn và bài tự làm.</w:t>
      </w:r>
    </w:p>
    <w:p>
      <w:pPr>
        <w:pStyle w:val="Heading3"/>
      </w:pPr>
      <w:r>
        <w:rPr>
          <w:rFonts w:ascii="Times New Roman" w:hAnsi="Times New Roman"/>
        </w:rPr>
        <w:t>Công cụ cần có</w:t>
      </w:r>
    </w:p>
    <w:p>
      <w:pPr/>
      <w:r>
        <w:t>Sử dụng terminal Ubuntu hoặc Ubuntu trong WSL, PHP từ 8.1 và Git. Nếu máy đã có đủ công cụ, chỉ cần kiểm tra phiên bản. Trên máy được phép cài phần mềm, thực hiện:</w:t>
      </w:r>
    </w:p>
    <w:p>
      <w:pPr>
        <w:ind w:firstLine="0"/>
      </w:pPr>
      <w:r>
        <w:t>sudo apt update</w:t>
      </w:r>
    </w:p>
    <w:p>
      <w:pPr>
        <w:ind w:firstLine="0"/>
      </w:pPr>
      <w:r>
        <w:t>sudo apt install php-cli git unzip</w:t>
      </w:r>
    </w:p>
    <w:p>
      <w:pPr>
        <w:ind w:firstLine="0"/>
      </w:pPr>
      <w:r>
        <w:t>php -v</w:t>
      </w:r>
    </w:p>
    <w:p>
      <w:pPr>
        <w:ind w:firstLine="0"/>
      </w:pPr>
      <w:r>
        <w:t>git --version</w:t>
      </w:r>
    </w:p>
    <w:p>
      <w:pPr/>
      <w:r>
        <w:t>Các lệnh Bash chạy trong terminal Ubuntu, không chạy trong PowerShell. Bài này không cần cơ sở dữ liệu hoặc framework.</w:t>
      </w:r>
    </w:p>
    <w:p>
      <w:pPr>
        <w:pStyle w:val="Heading3"/>
        <w:keepNext/>
        <w:widowControl/>
      </w:pPr>
      <w:r>
        <w:rPr>
          <w:rFonts w:ascii="Times New Roman" w:hAnsi="Times New Roman"/>
          <w:b/>
          <w:sz w:val="26"/>
        </w:rPr>
        <w:t>Bối cảnh và nội dung thực hành</w:t>
      </w:r>
    </w:p>
    <w:p>
      <w:pPr>
        <w:widowControl/>
      </w:pPr>
      <w:r>
        <w:rPr>
          <w:rFonts w:ascii="Times New Roman" w:hAnsi="Times New Roman"/>
          <w:b w:val="0"/>
          <w:sz w:val="26"/>
        </w:rPr>
        <w:t>CommunityPass là ứng dụng đăng ký tham dự sự kiện. Khi tiếp nhận mã nguồn, cần kiểm tra công cụ PHP, các tệp của dự án và khả năng khởi chạy ứng dụng. Trong bài này, sinh viên sử dụng lệnh Linux và viết Shell Script để tự động thực hiện các bước kiểm tra đó.</w:t>
      </w:r>
    </w:p>
    <w:p>
      <w:pPr>
        <w:widowControl/>
      </w:pPr>
      <w:r>
        <w:rPr>
          <w:rFonts w:ascii="Times New Roman" w:hAnsi="Times New Roman"/>
          <w:b w:val="0"/>
          <w:sz w:val="26"/>
        </w:rPr>
        <w:t>Mã PHP đã được cung cấp để phục vụ việc chạy thử. Nội dung thực hành tập trung vào biến, hàm, điều kiện, vòng lặp và xử lý lỗi trong Shell; chưa yêu cầu xây dựng chức năng Web.</w:t>
      </w:r>
    </w:p>
    <w:p>
      <w:pPr>
        <w:keepNext/>
        <w:widowControl/>
        <w:ind w:firstLine="0"/>
        <w:jc w:val="center"/>
      </w:pPr>
      <w:r>
        <w:rPr>
          <w:b w:val="0"/>
        </w:rPr>
        <w:drawing>
          <wp:inline xmlns:a="http://schemas.openxmlformats.org/drawingml/2006/main" xmlns:pic="http://schemas.openxmlformats.org/drawingml/2006/picture">
            <wp:extent cx="5580000" cy="3195818"/>
            <wp:docPr id="1" name="Picture 1" descr="Trang CommunityPass khi mã PHP đã chạy trên máy thực hành."/>
            <wp:cNvGraphicFramePr>
              <a:graphicFrameLocks noChangeAspect="1"/>
            </wp:cNvGraphicFramePr>
            <a:graphic>
              <a:graphicData uri="http://schemas.openxmlformats.org/drawingml/2006/picture">
                <pic:pic>
                  <pic:nvPicPr>
                    <pic:cNvPr id="0" name="buoi02_trang_chao.png"/>
                    <pic:cNvPicPr/>
                  </pic:nvPicPr>
                  <pic:blipFill>
                    <a:blip r:embed="rId10"/>
                    <a:stretch>
                      <a:fillRect/>
                    </a:stretch>
                  </pic:blipFill>
                  <pic:spPr>
                    <a:xfrm>
                      <a:off x="0" y="0"/>
                      <a:ext cx="5580000" cy="3195818"/>
                    </a:xfrm>
                    <a:prstGeom prst="rect"/>
                  </pic:spPr>
                </pic:pic>
              </a:graphicData>
            </a:graphic>
          </wp:inline>
        </w:drawing>
      </w:r>
    </w:p>
    <w:p>
      <w:pPr>
        <w:widowControl/>
        <w:ind w:firstLine="0"/>
        <w:jc w:val="center"/>
      </w:pPr>
      <w:r>
        <w:rPr>
          <w:rFonts w:ascii="Times New Roman" w:hAnsi="Times New Roman"/>
          <w:b w:val="0"/>
          <w:i/>
          <w:sz w:val="26"/>
        </w:rPr>
        <w:t>Trang mẫu dùng để kiểm tra môi trường</w:t>
      </w:r>
    </w:p>
    <w:p>
      <w:pPr>
        <w:widowControl/>
      </w:pPr>
      <w:r>
        <w:rPr>
          <w:rFonts w:ascii="Times New Roman" w:hAnsi="Times New Roman"/>
          <w:b w:val="0"/>
          <w:color w:val="000000"/>
          <w:sz w:val="26"/>
        </w:rPr>
        <w:t>Kết quả mẫu: trình duyệt hiển thị CommunityPass và dòng “Mã nguồn PHP đã chạy trên máy của bạn”.</w:t>
      </w:r>
    </w:p>
    <w:p>
      <w:pPr>
        <w:pStyle w:val="Heading2"/>
        <w:keepNext/>
        <w:widowControl/>
      </w:pPr>
      <w:r>
        <w:rPr>
          <w:rFonts w:ascii="Times New Roman" w:hAnsi="Times New Roman"/>
          <w:b/>
          <w:sz w:val="26"/>
        </w:rPr>
        <w:t>II. QUY TRÌNH THỰC HÀNH</w:t>
      </w:r>
    </w:p>
    <w:p>
      <w:pPr>
        <w:keepNext/>
        <w:widowControl/>
        <w:ind w:firstLine="0"/>
        <w:jc w:val="center"/>
      </w:pPr>
      <w:r>
        <w:rPr>
          <w:b w:val="0"/>
        </w:rPr>
        <w:drawing>
          <wp:inline xmlns:a="http://schemas.openxmlformats.org/drawingml/2006/main" xmlns:pic="http://schemas.openxmlformats.org/drawingml/2006/picture">
            <wp:extent cx="4612363" cy="5544000"/>
            <wp:docPr id="2" name="Picture 2" descr="Quy trình thực hiện và kiểm tra Lab 01."/>
            <wp:cNvGraphicFramePr>
              <a:graphicFrameLocks noChangeAspect="1"/>
            </wp:cNvGraphicFramePr>
            <a:graphic>
              <a:graphicData uri="http://schemas.openxmlformats.org/drawingml/2006/picture">
                <pic:pic>
                  <pic:nvPicPr>
                    <pic:cNvPr id="0" name="lab01_huong_lam.png"/>
                    <pic:cNvPicPr/>
                  </pic:nvPicPr>
                  <pic:blipFill>
                    <a:blip r:embed="rId11"/>
                    <a:stretch>
                      <a:fillRect/>
                    </a:stretch>
                  </pic:blipFill>
                  <pic:spPr>
                    <a:xfrm>
                      <a:off x="0" y="0"/>
                      <a:ext cx="4612363" cy="5544000"/>
                    </a:xfrm>
                    <a:prstGeom prst="rect"/>
                  </pic:spPr>
                </pic:pic>
              </a:graphicData>
            </a:graphic>
          </wp:inline>
        </w:drawing>
      </w:r>
    </w:p>
    <w:p>
      <w:pPr>
        <w:widowControl/>
        <w:ind w:firstLine="0"/>
        <w:jc w:val="center"/>
      </w:pPr>
      <w:r>
        <w:rPr>
          <w:rFonts w:ascii="Times New Roman" w:hAnsi="Times New Roman"/>
          <w:b w:val="0"/>
          <w:i/>
          <w:sz w:val="26"/>
        </w:rPr>
        <w:t>Sơ đồ hướng thực hiện Lab 01</w:t>
      </w:r>
    </w:p>
    <w:p>
      <w:pPr>
        <w:widowControl/>
      </w:pPr>
      <w:r>
        <w:rPr>
          <w:rFonts w:ascii="Times New Roman" w:hAnsi="Times New Roman"/>
          <w:b w:val="0"/>
          <w:sz w:val="26"/>
        </w:rPr>
        <w:t>Sơ đồ thể hiện thứ tự thực hiện và các bước kiểm tra. Tại nút quyết định hình thoi, đối chiếu kết quả với yêu cầu; nếu chưa đạt, quay lại bước xử lý tương ứng trước khi tiếp tục.</w:t>
      </w:r>
    </w:p>
    <w:p>
      <w:pPr>
        <w:keepNext/>
        <w:widowControl/>
      </w:pPr>
      <w:r>
        <w:rPr>
          <w:rFonts w:ascii="Times New Roman" w:hAnsi="Times New Roman"/>
          <w:b w:val="0"/>
          <w:sz w:val="26"/>
        </w:rPr>
        <w:t>Mở thư mục Lab01/Ma_nguon bằng trình soạn thảo và mở terminal Ubuntu tại thư mục này. Chạy pwd và ls để kiểm tra vị trí; danh sách tệp cần có lab.sh. Các đường dẫn trong bài được tính từ Ma_nguon. Trên Windows, thực hiện lệnh Bash trong Ubuntu/WSL.</w:t>
      </w:r>
    </w:p>
    <w:p>
      <w:pPr>
        <w:keepNext w:val="0"/>
        <w:keepLines/>
        <w:widowControl/>
        <w:spacing w:after="0" w:before="0" w:line="240" w:lineRule="auto"/>
        <w:ind w:firstLine="0" w:left="142" w:right="85"/>
        <w:jc w:val="left"/>
      </w:pPr>
      <w:r>
        <w:rPr>
          <w:rFonts w:ascii="Times New Roman" w:hAnsi="Times New Roman"/>
          <w:b w:val="0"/>
          <w:sz w:val="26"/>
        </w:rPr>
        <w:t>bash lab.sh check</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Kết quả chạy:</w:t>
      </w:r>
      <w:r>
        <w:rPr>
          <w:rFonts w:ascii="Times New Roman" w:hAnsi="Times New Roman"/>
          <w:b w:val="0"/>
          <w:color w:val="000000"/>
          <w:sz w:val="26"/>
        </w:rPr>
        <w:t xml:space="preserve"> mở </w:t>
      </w:r>
      <w:r>
        <w:rPr>
          <w:rFonts w:ascii="Times New Roman" w:hAnsi="Times New Roman"/>
          <w:b w:val="0"/>
          <w:color w:val="000000"/>
          <w:sz w:val="26"/>
        </w:rPr>
        <w:t>http://127.0.0.1:8101</w:t>
      </w:r>
      <w:r>
        <w:rPr>
          <w:rFonts w:ascii="Times New Roman" w:hAnsi="Times New Roman"/>
          <w:b w:val="0"/>
          <w:color w:val="000000"/>
          <w:sz w:val="26"/>
        </w:rPr>
        <w:t xml:space="preserve">. Giữ terminal máy chủ mở, dùng terminal thứ hai tại cùng thư mục để sửa/chạy test. Dừng bằng </w:t>
      </w:r>
      <w:r>
        <w:rPr>
          <w:rFonts w:ascii="Times New Roman" w:hAnsi="Times New Roman"/>
          <w:b w:val="0"/>
          <w:color w:val="000000"/>
          <w:sz w:val="26"/>
        </w:rPr>
        <w:t>Ctrl+C</w:t>
      </w:r>
      <w:r>
        <w:rPr>
          <w:rFonts w:ascii="Times New Roman" w:hAnsi="Times New Roman"/>
          <w:b w:val="0"/>
          <w:color w:val="000000"/>
          <w:sz w:val="26"/>
        </w:rPr>
        <w:t>; không mở hai máy chủ cùng cổng.</w:t>
      </w:r>
    </w:p>
    <w:p>
      <w:pPr>
        <w:keepNext/>
        <w:widowControl/>
      </w:pPr>
      <w:r>
        <w:rPr>
          <w:rFonts w:ascii="Times New Roman" w:hAnsi="Times New Roman"/>
          <w:b w:val="0"/>
          <w:sz w:val="26"/>
        </w:rPr>
        <w:t>Kiểm tra trước khi thực hành:</w:t>
      </w:r>
    </w:p>
    <w:p>
      <w:pPr>
        <w:widowControl/>
        <w:ind w:firstLine="0" w:left="0"/>
        <w:jc w:val="left"/>
      </w:pPr>
      <w:r>
        <w:rPr>
          <w:rFonts w:ascii="Times New Roman" w:hAnsi="Times New Roman"/>
          <w:b w:val="0"/>
          <w:sz w:val="26"/>
        </w:rPr>
        <w:t>[ ] Lệnh check xác nhận đủ công cụ để chạy bài thực hành.</w:t>
      </w:r>
    </w:p>
    <w:p>
      <w:pPr>
        <w:widowControl/>
        <w:ind w:firstLine="0" w:left="0"/>
        <w:jc w:val="left"/>
      </w:pPr>
      <w:r>
        <w:rPr>
          <w:rFonts w:ascii="Times New Roman" w:hAnsi="Times New Roman"/>
          <w:b w:val="0"/>
          <w:sz w:val="26"/>
        </w:rPr>
        <w:t>[ ] Chạy được chương trình mẫu và xác định được thư mục chứa mã nguồn.</w:t>
      </w:r>
    </w:p>
    <w:p>
      <w:pPr>
        <w:widowControl/>
        <w:ind w:firstLine="0" w:left="0"/>
        <w:jc w:val="left"/>
      </w:pPr>
      <w:r>
        <w:rPr>
          <w:rFonts w:ascii="Times New Roman" w:hAnsi="Times New Roman"/>
          <w:b w:val="0"/>
          <w:sz w:val="26"/>
        </w:rPr>
        <w:t>[ ] Phân biệt lệnh test dùng cho bài mẫu và lệnh extend dùng cho bài tập mở rộng.</w:t>
      </w:r>
    </w:p>
    <w:p>
      <w:pPr>
        <w:pStyle w:val="Heading2"/>
        <w:keepNext/>
        <w:widowControl/>
      </w:pPr>
      <w:r>
        <w:rPr>
          <w:rFonts w:ascii="Times New Roman" w:hAnsi="Times New Roman"/>
          <w:b/>
          <w:sz w:val="26"/>
        </w:rPr>
        <w:t>III. CẤU TRÚC MÃ NGUỒN</w:t>
      </w:r>
    </w:p>
    <w:p>
      <w:pPr/>
      <w:r>
        <w:t>Thư mục Lab01/Ma_nguon đã có mã mẫu cho phần hướng dẫn. Chạy mẫu trước để xem kết quả, sau đó đọc và thực hiện lại các bước ở phần IV trên chính các tệp đó. Khi bài yêu cầu thay toàn bộ nội dung, không chép nối thêm một hàm hoặc lớp trùng tên. Phần mở rộng để sinh viên tự hoàn thiện ở mục VI.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969"/>
        <w:gridCol w:w="3742"/>
      </w:tblGrid>
      <w:tr>
        <w:trPr>
          <w:cantSplit/>
          <w:tblHeader/>
        </w:trPr>
        <w:tc>
          <w:tcPr>
            <w:tcW w:type="dxa" w:w="1361"/>
            <w:vAlign w:val="center"/>
          </w:tcPr>
          <w:p>
            <w:pPr>
              <w:keepLines/>
              <w:spacing w:after="80" w:before="80" w:line="252" w:lineRule="auto"/>
              <w:ind w:firstLine="0"/>
              <w:jc w:val="left"/>
            </w:pPr>
            <w:r>
              <w:rPr>
                <w:rFonts w:ascii="Times New Roman" w:hAnsi="Times New Roman" w:eastAsia="Times New Roman"/>
                <w:b/>
                <w:color w:val="000000"/>
                <w:sz w:val="26"/>
              </w:rPr>
              <w:t>Phần thực hành</w:t>
            </w:r>
          </w:p>
        </w:tc>
        <w:tc>
          <w:tcPr>
            <w:tcW w:type="dxa" w:w="3969"/>
            <w:vAlign w:val="center"/>
          </w:tcPr>
          <w:p>
            <w:pPr>
              <w:keepLines/>
              <w:spacing w:after="80" w:before="80" w:line="252" w:lineRule="auto"/>
              <w:ind w:firstLine="0"/>
              <w:jc w:val="left"/>
            </w:pPr>
            <w:r>
              <w:rPr>
                <w:rFonts w:ascii="Times New Roman" w:hAnsi="Times New Roman" w:eastAsia="Times New Roman"/>
                <w:b/>
                <w:color w:val="000000"/>
                <w:sz w:val="26"/>
              </w:rPr>
              <w:t>Tệp và công việc</w:t>
            </w:r>
          </w:p>
        </w:tc>
        <w:tc>
          <w:tcPr>
            <w:tcW w:type="dxa" w:w="3742"/>
            <w:vAlign w:val="center"/>
          </w:tcPr>
          <w:p>
            <w:pPr>
              <w:keepLines/>
              <w:spacing w:after="80" w:before="80" w:line="252" w:lineRule="auto"/>
              <w:ind w:firstLine="0"/>
              <w:jc w:val="left"/>
            </w:pPr>
            <w:r>
              <w:rPr>
                <w:rFonts w:ascii="Times New Roman" w:hAnsi="Times New Roman" w:eastAsia="Times New Roman"/>
                <w:b/>
                <w:color w:val="000000"/>
                <w:sz w:val="26"/>
              </w:rPr>
              <w:t>Kết quả cần đạt</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Mẫu có hướng dẫn</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scripts/check-env.sh; public/index.php</w:t>
              <w:br/>
              <w:t>Đọc trang PHP đã cấp; viết lại script kiểm tra PHP, Git và các tệp của dự án theo từng bước ở phần IV.</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bash lab.sh test: có CHECK_ENV=PASS, mã thoát 0. Trang mẫu ở cổng 8101.</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Bài tự mở rộng</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scripts/scan-source.sh</w:t>
              <w:br/>
              <w:t>Hoàn thiện ba vị trí TODO: kiểm tra thư mục, đếm tệp đúng/sai và trả mã kết quả. Kiểm tra cả thư mục con và tên có khoảng trắng.</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bash lab.sh extend: SHELL_CASES=4 FAILED=0. Có tệp sai: vẫn kiểm tra đủ tệp; thiếu/rỗng: mã 2.</w:t>
            </w:r>
          </w:p>
        </w:tc>
      </w:tr>
    </w:tbl>
    <w:p>
      <w:pPr>
        <w:keepNext/>
      </w:pPr>
      <w:r>
        <w:t>Vai trò từng tệp trong bài mẫu: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5499"/>
      </w:tblGrid>
      <w:tr>
        <w:trPr>
          <w:cantSplit/>
          <w:tblHeader/>
        </w:trPr>
        <w:tc>
          <w:tcPr>
            <w:tcW w:type="dxa" w:w="3572"/>
            <w:tcMar>
              <w:left w:w="75" w:type="dxa"/>
              <w:right w:w="75" w:type="dxa"/>
            </w:tcMar>
          </w:tcPr>
          <w:p>
            <w:pPr>
              <w:widowControl/>
              <w:spacing w:line="240" w:lineRule="auto" w:after="80" w:before="80"/>
              <w:ind w:firstLine="0"/>
              <w:jc w:val="left"/>
            </w:pPr>
            <w:r>
              <w:rPr>
                <w:rFonts w:ascii="Times New Roman" w:hAnsi="Times New Roman"/>
                <w:b/>
                <w:color w:val="000000"/>
                <w:sz w:val="26"/>
              </w:rPr>
              <w:t>Tệp/thư mục</w:t>
            </w:r>
          </w:p>
        </w:tc>
        <w:tc>
          <w:tcPr>
            <w:tcW w:type="dxa" w:w="5499"/>
            <w:tcMar>
              <w:left w:w="75" w:type="dxa"/>
              <w:right w:w="75" w:type="dxa"/>
            </w:tcMar>
          </w:tcPr>
          <w:p>
            <w:pPr>
              <w:widowControl/>
              <w:spacing w:line="240" w:lineRule="auto" w:after="80" w:before="80"/>
              <w:ind w:firstLine="0"/>
              <w:jc w:val="left"/>
            </w:pPr>
            <w:r>
              <w:rPr>
                <w:rFonts w:ascii="Times New Roman" w:hAnsi="Times New Roman"/>
                <w:sz w:val="26"/>
              </w:rPr>
              <w:t>Chức năng</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public/index.php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Trang Web được cấp sẵn; máy chủ PHP trả trang này cho trình duyệt.</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README.md</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Hướng dẫn giới thiệu và sử dụng dự án.</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LICENSE</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Văn bản giấy phép của mã mẫu. Chỉ đọc, không tự xóa tên tác giả.</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scripts/check-env.sh</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Tệp bạn đọc và viết lại để kiểm tra môi trường và tệp dự án.</w:t>
            </w:r>
          </w:p>
        </w:tc>
      </w:tr>
    </w:tbl>
    <w:p>
      <w:pPr>
        <w:widowControl/>
        <w:spacing w:after="0"/>
      </w:pPr>
    </w:p>
    <w:p>
      <w:pPr>
        <w:widowControl/>
      </w:pPr>
      <w:r>
        <w:rPr>
          <w:rFonts w:ascii="Times New Roman" w:hAnsi="Times New Roman"/>
          <w:b w:val="0"/>
          <w:sz w:val="26"/>
        </w:rPr>
        <w:t>Bash thực hiện các lệnh trong script, thông báo điều kiện đạt hoặc thiếu, sau đó trả mã kết quả cho chương trình gọi. Việc kiểm tra LICENSE trong bài chỉ xác nhận tệp tồn tại, không đánh giá nội dung hoặc việc tuân thủ giấy phép.</w:t>
      </w:r>
    </w:p>
    <w:p>
      <w:pPr>
        <w:pStyle w:val="Heading2"/>
        <w:keepNext/>
        <w:widowControl/>
      </w:pPr>
      <w:r>
        <w:rPr>
          <w:rFonts w:ascii="Times New Roman" w:hAnsi="Times New Roman"/>
          <w:b/>
          <w:sz w:val="26"/>
        </w:rPr>
        <w:t>IV. HƯỚNG DẪN THỰC HÀNH</w:t>
      </w:r>
    </w:p>
    <w:p>
      <w:pPr>
        <w:pStyle w:val="Heading3"/>
        <w:keepNext/>
        <w:widowControl/>
      </w:pPr>
      <w:r>
        <w:rPr>
          <w:rFonts w:ascii="Times New Roman" w:hAnsi="Times New Roman"/>
          <w:b/>
          <w:color w:val="000000"/>
          <w:sz w:val="26"/>
        </w:rPr>
        <w:t>Bước 1. Thử ba lệnh mà script sẽ sử dụng</w:t>
      </w:r>
    </w:p>
    <w:p>
      <w:pPr>
        <w:keepNext/>
        <w:widowControl/>
      </w:pPr>
      <w:r>
        <w:rPr>
          <w:rFonts w:ascii="Times New Roman" w:hAnsi="Times New Roman"/>
          <w:b w:val="0"/>
          <w:color w:val="000000"/>
          <w:sz w:val="26"/>
        </w:rPr>
        <w:t>Trong terminal đang ở Ma_nguon, chạy từng dòng:</w:t>
      </w:r>
    </w:p>
    <w:p>
      <w:pPr>
        <w:keepNext/>
        <w:keepLines/>
        <w:widowControl/>
        <w:spacing w:after="0" w:before="0" w:line="240" w:lineRule="auto"/>
        <w:ind w:firstLine="0" w:left="142" w:right="85"/>
        <w:jc w:val="left"/>
      </w:pPr>
      <w:r>
        <w:rPr>
          <w:rFonts w:ascii="Times New Roman" w:hAnsi="Times New Roman"/>
          <w:b w:val="0"/>
          <w:sz w:val="26"/>
        </w:rPr>
        <w:t>php -v</w:t>
      </w:r>
    </w:p>
    <w:p>
      <w:pPr>
        <w:keepNext w:val="0"/>
        <w:keepLines/>
        <w:widowControl/>
        <w:spacing w:after="0" w:before="0" w:line="240" w:lineRule="auto"/>
        <w:ind w:firstLine="0" w:left="142" w:right="85"/>
        <w:jc w:val="left"/>
      </w:pPr>
      <w:r>
        <w:rPr>
          <w:rFonts w:ascii="Times New Roman" w:hAnsi="Times New Roman"/>
          <w:b w:val="0"/>
          <w:sz w:val="26"/>
        </w:rPr>
        <w:t>git --version</w:t>
      </w:r>
    </w:p>
    <w:p>
      <w:pPr>
        <w:widowControl/>
        <w:spacing w:after="120" w:before="0" w:line="240" w:lineRule="auto"/>
        <w:ind w:firstLine="0" w:left="142" w:right="85"/>
        <w:jc w:val="left"/>
      </w:pPr>
      <w:r>
        <w:rPr>
          <w:rFonts w:ascii="Times New Roman" w:hAnsi="Times New Roman"/>
          <w:b w:val="0"/>
          <w:sz w:val="26"/>
        </w:rPr>
        <w:t>php -l public/index.php</w:t>
      </w:r>
    </w:p>
    <w:p>
      <w:pPr>
        <w:widowControl/>
      </w:pPr>
      <w:r>
        <w:rPr>
          <w:rFonts w:ascii="Times New Roman" w:hAnsi="Times New Roman"/>
          <w:b w:val="0"/>
          <w:color w:val="000000"/>
          <w:sz w:val="26"/>
        </w:rPr>
        <w:t xml:space="preserve">Hai lệnh đầu in phiên bản công cụ. Lệnh thứ ba có chữ </w:t>
      </w:r>
      <w:r>
        <w:rPr>
          <w:rFonts w:ascii="Times New Roman" w:hAnsi="Times New Roman"/>
          <w:b w:val="0"/>
          <w:color w:val="000000"/>
          <w:sz w:val="26"/>
        </w:rPr>
        <w:t>No syntax errors detected</w:t>
      </w:r>
      <w:r>
        <w:rPr>
          <w:rFonts w:ascii="Times New Roman" w:hAnsi="Times New Roman"/>
          <w:b w:val="0"/>
          <w:color w:val="000000"/>
          <w:sz w:val="26"/>
        </w:rPr>
        <w:t xml:space="preserve">. Tham số </w:t>
      </w:r>
      <w:r>
        <w:rPr>
          <w:rFonts w:ascii="Times New Roman" w:hAnsi="Times New Roman"/>
          <w:b w:val="0"/>
          <w:color w:val="000000"/>
          <w:sz w:val="26"/>
        </w:rPr>
        <w:t>-l</w:t>
      </w:r>
      <w:r>
        <w:rPr>
          <w:rFonts w:ascii="Times New Roman" w:hAnsi="Times New Roman"/>
          <w:b w:val="0"/>
          <w:color w:val="000000"/>
          <w:sz w:val="26"/>
        </w:rPr>
        <w:t xml:space="preserve"> yêu cầu PHP chỉ kiểm tra cú pháp tệp, không chạy chức năng của trang. Vì vậy một tệp đúng cú pháp vẫn có thể sai nghiệp vụ.</w:t>
      </w:r>
    </w:p>
    <w:p>
      <w:pPr>
        <w:widowControl/>
      </w:pPr>
      <w:r>
        <w:rPr>
          <w:rFonts w:ascii="Times New Roman" w:hAnsi="Times New Roman"/>
          <w:b w:val="0"/>
          <w:color w:val="000000"/>
          <w:sz w:val="26"/>
        </w:rPr>
        <w:t>Để xem lệnh có tồn tại trong môi trường, thử:</w:t>
      </w:r>
    </w:p>
    <w:p>
      <w:pPr>
        <w:widowControl/>
        <w:spacing w:after="120" w:before="0" w:line="240" w:lineRule="auto"/>
        <w:ind w:firstLine="0" w:left="142" w:right="85"/>
        <w:jc w:val="left"/>
      </w:pPr>
      <w:r>
        <w:rPr>
          <w:rFonts w:ascii="Times New Roman" w:hAnsi="Times New Roman"/>
          <w:b w:val="0"/>
          <w:sz w:val="26"/>
        </w:rPr>
        <w:t>command -v php</w:t>
      </w:r>
    </w:p>
    <w:p>
      <w:pPr>
        <w:widowControl/>
      </w:pPr>
      <w:r>
        <w:rPr>
          <w:rFonts w:ascii="Times New Roman" w:hAnsi="Times New Roman"/>
          <w:b w:val="0"/>
          <w:sz w:val="26"/>
        </w:rPr>
        <w:t>Lệnh trả về đường dẫn đến PHP, chẳng hạn /usr/bin/php. Đường dẫn cụ thể phụ thuộc môi trường cài đặt.</w:t>
      </w:r>
    </w:p>
    <w:p>
      <w:pPr>
        <w:keepNext/>
        <w:widowControl/>
      </w:pPr>
      <w:r>
        <w:rPr>
          <w:rFonts w:ascii="Times New Roman" w:hAnsi="Times New Roman"/>
          <w:b w:val="0"/>
          <w:sz w:val="26"/>
        </w:rPr>
        <w:t>Kiểm tra kết quả bước 1:</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Lệnh in phiên bản PHP/Git và thông báo không lỗi cú pháp; biết -l chỉ kiểm tra cú pháp.</w:t>
      </w:r>
    </w:p>
    <w:p>
      <w:pPr>
        <w:pStyle w:val="Heading3"/>
        <w:keepNext/>
        <w:widowControl/>
      </w:pPr>
      <w:r>
        <w:rPr>
          <w:rFonts w:ascii="Times New Roman" w:hAnsi="Times New Roman"/>
          <w:b/>
          <w:color w:val="000000"/>
          <w:sz w:val="26"/>
        </w:rPr>
        <w:t>Bước 2. Tạo tệp Shell và chạy phiên bản đầu tiên</w:t>
      </w:r>
    </w:p>
    <w:p>
      <w:pPr>
        <w:keepNext/>
        <w:widowControl/>
      </w:pPr>
      <w:r>
        <w:rPr>
          <w:rFonts w:ascii="Times New Roman" w:hAnsi="Times New Roman"/>
          <w:b w:val="0"/>
          <w:color w:val="000000"/>
          <w:sz w:val="26"/>
        </w:rPr>
        <w:t xml:space="preserve">Trong trình soạn thảo, tạo thư mục </w:t>
      </w:r>
      <w:r>
        <w:rPr>
          <w:rFonts w:ascii="Times New Roman" w:hAnsi="Times New Roman"/>
          <w:b w:val="0"/>
          <w:color w:val="000000"/>
          <w:sz w:val="26"/>
        </w:rPr>
        <w:t>scripts</w:t>
      </w:r>
      <w:r>
        <w:rPr>
          <w:rFonts w:ascii="Times New Roman" w:hAnsi="Times New Roman"/>
          <w:b w:val="0"/>
          <w:color w:val="000000"/>
          <w:sz w:val="26"/>
        </w:rPr>
        <w:t xml:space="preserve"> nếu chưa có. Mở tệp </w:t>
      </w:r>
      <w:r>
        <w:rPr>
          <w:rFonts w:ascii="Times New Roman" w:hAnsi="Times New Roman"/>
          <w:b w:val="0"/>
          <w:color w:val="000000"/>
          <w:sz w:val="26"/>
        </w:rPr>
        <w:t>scripts/check-env.sh</w:t>
      </w:r>
      <w:r>
        <w:rPr>
          <w:rFonts w:ascii="Times New Roman" w:hAnsi="Times New Roman"/>
          <w:b w:val="0"/>
          <w:color w:val="000000"/>
          <w:sz w:val="26"/>
        </w:rPr>
        <w:t xml:space="preserve"> và thay toàn bộ nội dung bằng đoạn sau:</w:t>
      </w:r>
    </w:p>
    <w:p>
      <w:pPr>
        <w:keepNext/>
        <w:keepLines/>
        <w:widowControl/>
        <w:spacing w:after="0" w:before="0" w:line="240" w:lineRule="auto"/>
        <w:ind w:firstLine="0" w:left="142" w:right="85"/>
        <w:jc w:val="left"/>
      </w:pPr>
      <w:r>
        <w:rPr>
          <w:rFonts w:ascii="Times New Roman" w:hAnsi="Times New Roman"/>
          <w:b w:val="0"/>
          <w:sz w:val="26"/>
        </w:rPr>
        <w:t>#!/usr/bin/env bash</w:t>
      </w:r>
    </w:p>
    <w:p>
      <w:pPr>
        <w:keepNext w:val="0"/>
        <w:keepLines/>
        <w:widowControl/>
        <w:spacing w:after="0" w:before="0" w:line="240" w:lineRule="auto"/>
        <w:ind w:firstLine="0" w:left="142" w:right="85"/>
        <w:jc w:val="left"/>
      </w:pPr>
      <w:r>
        <w:rPr>
          <w:rFonts w:ascii="Times New Roman" w:hAnsi="Times New Roman"/>
          <w:b w:val="0"/>
          <w:sz w:val="26"/>
        </w:rPr>
        <w:t>project_name="CommunityPass"</w:t>
      </w:r>
    </w:p>
    <w:p>
      <w:pPr>
        <w:widowControl/>
        <w:spacing w:after="120" w:before="0" w:line="240" w:lineRule="auto"/>
        <w:ind w:firstLine="0" w:left="142" w:right="85"/>
        <w:jc w:val="left"/>
      </w:pPr>
      <w:r>
        <w:rPr>
          <w:rFonts w:ascii="Times New Roman" w:hAnsi="Times New Roman"/>
          <w:b w:val="0"/>
          <w:sz w:val="26"/>
        </w:rPr>
        <w:t>echo "Kiểm tra dự án: $project_name"</w:t>
      </w:r>
    </w:p>
    <w:p>
      <w:pPr>
        <w:widowControl/>
      </w:pPr>
      <w:r>
        <w:rPr>
          <w:rFonts w:ascii="Times New Roman" w:hAnsi="Times New Roman"/>
          <w:b w:val="0"/>
          <w:color w:val="000000"/>
          <w:sz w:val="26"/>
        </w:rPr>
        <w:t>Lưu tệp, quay lại terminal rồi chạy:</w:t>
      </w:r>
    </w:p>
    <w:p>
      <w:pPr>
        <w:widowControl/>
        <w:spacing w:after="120" w:before="0" w:line="240" w:lineRule="auto"/>
        <w:ind w:firstLine="0" w:left="142" w:right="85"/>
        <w:jc w:val="left"/>
      </w:pPr>
      <w:r>
        <w:rPr>
          <w:rFonts w:ascii="Times New Roman" w:hAnsi="Times New Roman"/>
          <w:b w:val="0"/>
          <w:sz w:val="26"/>
        </w:rPr>
        <w:t>bash scripts/check-env.sh</w:t>
      </w:r>
    </w:p>
    <w:p>
      <w:pPr>
        <w:widowControl/>
      </w:pPr>
      <w:r>
        <w:rPr>
          <w:rFonts w:ascii="Times New Roman" w:hAnsi="Times New Roman"/>
          <w:b w:val="0"/>
          <w:color w:val="000000"/>
          <w:sz w:val="26"/>
        </w:rPr>
        <w:t>Kết quả:</w:t>
      </w:r>
      <w:r>
        <w:rPr>
          <w:rFonts w:ascii="Times New Roman" w:hAnsi="Times New Roman"/>
          <w:b w:val="0"/>
          <w:color w:val="000000"/>
          <w:sz w:val="26"/>
        </w:rPr>
        <w:t xml:space="preserve"> </w:t>
      </w:r>
      <w:r>
        <w:rPr>
          <w:rFonts w:ascii="Times New Roman" w:hAnsi="Times New Roman"/>
          <w:b w:val="0"/>
          <w:color w:val="000000"/>
          <w:sz w:val="26"/>
        </w:rPr>
        <w:t>Kiểm tra dự án: CommunityPass</w:t>
      </w:r>
      <w:r>
        <w:rPr>
          <w:rFonts w:ascii="Times New Roman" w:hAnsi="Times New Roman"/>
          <w:b w:val="0"/>
          <w:color w:val="000000"/>
          <w:sz w:val="26"/>
        </w:rPr>
        <w:t>.</w:t>
      </w:r>
    </w:p>
    <w:p>
      <w:pPr>
        <w:widowControl/>
      </w:pPr>
      <w:r>
        <w:rPr>
          <w:rFonts w:ascii="Times New Roman" w:hAnsi="Times New Roman"/>
          <w:b w:val="0"/>
          <w:color w:val="000000"/>
          <w:sz w:val="26"/>
        </w:rPr>
        <w:t xml:space="preserve">Dòng đầu chỉ định Bash; </w:t>
      </w:r>
      <w:r>
        <w:rPr>
          <w:rFonts w:ascii="Times New Roman" w:hAnsi="Times New Roman"/>
          <w:b w:val="0"/>
          <w:color w:val="000000"/>
          <w:sz w:val="26"/>
        </w:rPr>
        <w:t>project_name</w:t>
      </w:r>
      <w:r>
        <w:rPr>
          <w:rFonts w:ascii="Times New Roman" w:hAnsi="Times New Roman"/>
          <w:b w:val="0"/>
          <w:color w:val="000000"/>
          <w:sz w:val="26"/>
        </w:rPr>
        <w:t xml:space="preserve"> là biến; dấu </w:t>
      </w:r>
      <w:r>
        <w:rPr>
          <w:rFonts w:ascii="Times New Roman" w:hAnsi="Times New Roman"/>
          <w:b w:val="0"/>
          <w:color w:val="000000"/>
          <w:sz w:val="26"/>
        </w:rPr>
        <w:t>$</w:t>
      </w:r>
      <w:r>
        <w:rPr>
          <w:rFonts w:ascii="Times New Roman" w:hAnsi="Times New Roman"/>
          <w:b w:val="0"/>
          <w:color w:val="000000"/>
          <w:sz w:val="26"/>
        </w:rPr>
        <w:t xml:space="preserve"> lấy giá trị biến; </w:t>
      </w:r>
      <w:r>
        <w:rPr>
          <w:rFonts w:ascii="Times New Roman" w:hAnsi="Times New Roman"/>
          <w:b w:val="0"/>
          <w:color w:val="000000"/>
          <w:sz w:val="26"/>
        </w:rPr>
        <w:t>echo</w:t>
      </w:r>
      <w:r>
        <w:rPr>
          <w:rFonts w:ascii="Times New Roman" w:hAnsi="Times New Roman"/>
          <w:b w:val="0"/>
          <w:color w:val="000000"/>
          <w:sz w:val="26"/>
        </w:rPr>
        <w:t xml:space="preserve"> in thông báo. Khi gán biến không đặt khoảng trắng quanh dấu </w:t>
      </w:r>
      <w:r>
        <w:rPr>
          <w:rFonts w:ascii="Times New Roman" w:hAnsi="Times New Roman"/>
          <w:b w:val="0"/>
          <w:color w:val="000000"/>
          <w:sz w:val="26"/>
        </w:rPr>
        <w:t>=</w:t>
      </w:r>
      <w:r>
        <w:rPr>
          <w:rFonts w:ascii="Times New Roman" w:hAnsi="Times New Roman"/>
          <w:b w:val="0"/>
          <w:color w:val="000000"/>
          <w:sz w:val="26"/>
        </w:rPr>
        <w:t xml:space="preserve">. Khi gọi qua </w:t>
      </w:r>
      <w:r>
        <w:rPr>
          <w:rFonts w:ascii="Times New Roman" w:hAnsi="Times New Roman"/>
          <w:b w:val="0"/>
          <w:color w:val="000000"/>
          <w:sz w:val="26"/>
        </w:rPr>
        <w:t>bash ...</w:t>
      </w:r>
      <w:r>
        <w:rPr>
          <w:rFonts w:ascii="Times New Roman" w:hAnsi="Times New Roman"/>
          <w:b w:val="0"/>
          <w:color w:val="000000"/>
          <w:sz w:val="26"/>
        </w:rPr>
        <w:t xml:space="preserve">, chưa cần cấp quyền thực thi. Sau này có thể dùng </w:t>
      </w:r>
      <w:r>
        <w:rPr>
          <w:rFonts w:ascii="Times New Roman" w:hAnsi="Times New Roman"/>
          <w:b w:val="0"/>
          <w:color w:val="000000"/>
          <w:sz w:val="26"/>
        </w:rPr>
        <w:t>chmod +x scripts/check-env.sh</w:t>
      </w:r>
      <w:r>
        <w:rPr>
          <w:rFonts w:ascii="Times New Roman" w:hAnsi="Times New Roman"/>
          <w:b w:val="0"/>
          <w:color w:val="000000"/>
          <w:sz w:val="26"/>
        </w:rPr>
        <w:t xml:space="preserve"> rồi gọi </w:t>
      </w:r>
      <w:r>
        <w:rPr>
          <w:rFonts w:ascii="Times New Roman" w:hAnsi="Times New Roman"/>
          <w:b w:val="0"/>
          <w:color w:val="000000"/>
          <w:sz w:val="26"/>
        </w:rPr>
        <w:t>./scripts/check-env.sh</w:t>
      </w:r>
      <w:r>
        <w:rPr>
          <w:rFonts w:ascii="Times New Roman" w:hAnsi="Times New Roman"/>
          <w:b w:val="0"/>
          <w:color w:val="000000"/>
          <w:sz w:val="26"/>
        </w:rPr>
        <w:t>.</w:t>
      </w:r>
    </w:p>
    <w:p>
      <w:pPr>
        <w:keepNext/>
        <w:widowControl/>
      </w:pPr>
      <w:r>
        <w:rPr>
          <w:rFonts w:ascii="Times New Roman" w:hAnsi="Times New Roman"/>
          <w:b w:val="0"/>
          <w:sz w:val="26"/>
        </w:rPr>
        <w:t>Kiểm tra kết quả bước 2:</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Script in Kiểm tra dự án: CommunityPass; tên biến không có khoảng trắng quanh dấu =.</w:t>
      </w:r>
    </w:p>
    <w:p>
      <w:pPr>
        <w:pStyle w:val="Heading3"/>
        <w:keepNext/>
        <w:widowControl/>
      </w:pPr>
      <w:r>
        <w:rPr>
          <w:rFonts w:ascii="Times New Roman" w:hAnsi="Times New Roman"/>
          <w:b/>
          <w:color w:val="000000"/>
          <w:sz w:val="26"/>
        </w:rPr>
        <w:t>Bước 3. Thử điều kiện có công cụ PHP</w:t>
      </w:r>
    </w:p>
    <w:p>
      <w:pPr>
        <w:keepNext/>
        <w:widowControl/>
      </w:pPr>
      <w:r>
        <w:rPr>
          <w:rFonts w:ascii="Times New Roman" w:hAnsi="Times New Roman"/>
          <w:b w:val="0"/>
          <w:color w:val="000000"/>
          <w:sz w:val="26"/>
        </w:rPr>
        <w:t>Thay toàn bộ nội dung tệp bằng đoạn dưới, lưu và chạy lại:</w:t>
      </w:r>
    </w:p>
    <w:p>
      <w:pPr>
        <w:keepNext/>
        <w:keepLines/>
        <w:widowControl/>
        <w:spacing w:after="0" w:before="0" w:line="240" w:lineRule="auto"/>
        <w:ind w:firstLine="0" w:left="142" w:right="85"/>
        <w:jc w:val="left"/>
      </w:pPr>
      <w:r>
        <w:rPr>
          <w:rFonts w:ascii="Times New Roman" w:hAnsi="Times New Roman"/>
          <w:b w:val="0"/>
          <w:sz w:val="26"/>
        </w:rPr>
        <w:t>#!/usr/bin/env bash</w:t>
      </w:r>
    </w:p>
    <w:p>
      <w:pPr>
        <w:keepNext/>
        <w:keepLines/>
        <w:widowControl/>
        <w:spacing w:after="0" w:before="0" w:line="240" w:lineRule="auto"/>
        <w:ind w:firstLine="0" w:left="142" w:right="85"/>
        <w:jc w:val="left"/>
      </w:pPr>
      <w:r>
        <w:rPr>
          <w:rFonts w:ascii="Times New Roman" w:hAnsi="Times New Roman"/>
          <w:b w:val="0"/>
          <w:sz w:val="26"/>
        </w:rPr>
        <w:t>if command -v php &gt;/dev/null 2&gt;&amp;1; then</w:t>
      </w:r>
    </w:p>
    <w:p>
      <w:pPr>
        <w:keepNext/>
        <w:keepLines/>
        <w:widowControl/>
        <w:spacing w:after="0" w:before="0" w:line="240" w:lineRule="auto"/>
        <w:ind w:firstLine="0" w:left="142" w:right="85"/>
        <w:jc w:val="left"/>
      </w:pPr>
      <w:r>
        <w:rPr>
          <w:rFonts w:ascii="Times New Roman" w:hAnsi="Times New Roman"/>
          <w:b w:val="0"/>
          <w:sz w:val="26"/>
        </w:rPr>
        <w:t xml:space="preserve">    echo "OK tool php"</w:t>
      </w:r>
    </w:p>
    <w:p>
      <w:pPr>
        <w:keepNext/>
        <w:keepLines/>
        <w:widowControl/>
        <w:spacing w:after="0" w:before="0" w:line="240" w:lineRule="auto"/>
        <w:ind w:firstLine="0" w:left="142" w:right="85"/>
        <w:jc w:val="left"/>
      </w:pPr>
      <w:r>
        <w:rPr>
          <w:rFonts w:ascii="Times New Roman" w:hAnsi="Times New Roman"/>
          <w:b w:val="0"/>
          <w:sz w:val="26"/>
        </w:rPr>
        <w:t>else</w:t>
      </w:r>
    </w:p>
    <w:p>
      <w:pPr>
        <w:keepNext/>
        <w:keepLines/>
        <w:widowControl/>
        <w:spacing w:after="0" w:before="0" w:line="240" w:lineRule="auto"/>
        <w:ind w:firstLine="0" w:left="142" w:right="85"/>
        <w:jc w:val="left"/>
      </w:pPr>
      <w:r>
        <w:rPr>
          <w:rFonts w:ascii="Times New Roman" w:hAnsi="Times New Roman"/>
          <w:b w:val="0"/>
          <w:sz w:val="26"/>
        </w:rPr>
        <w:t xml:space="preserve">    echo "MISSING tool php"</w:t>
      </w:r>
    </w:p>
    <w:p>
      <w:pPr>
        <w:keepNext w:val="0"/>
        <w:keepLines/>
        <w:widowControl/>
        <w:spacing w:after="0" w:before="0" w:line="240" w:lineRule="auto"/>
        <w:ind w:firstLine="0" w:left="142" w:right="85"/>
        <w:jc w:val="left"/>
      </w:pPr>
      <w:r>
        <w:rPr>
          <w:rFonts w:ascii="Times New Roman" w:hAnsi="Times New Roman"/>
          <w:b w:val="0"/>
          <w:sz w:val="26"/>
        </w:rPr>
        <w:t xml:space="preserve">    exit 2</w:t>
      </w:r>
    </w:p>
    <w:p>
      <w:pPr>
        <w:widowControl/>
        <w:spacing w:after="120" w:before="0" w:line="240" w:lineRule="auto"/>
        <w:ind w:firstLine="0" w:left="142" w:right="85"/>
        <w:jc w:val="left"/>
      </w:pPr>
      <w:r>
        <w:rPr>
          <w:rFonts w:ascii="Times New Roman" w:hAnsi="Times New Roman"/>
          <w:b w:val="0"/>
          <w:sz w:val="26"/>
        </w:rPr>
        <w:t>fi</w:t>
      </w:r>
    </w:p>
    <w:p>
      <w:pPr>
        <w:widowControl/>
      </w:pPr>
      <w:r>
        <w:rPr>
          <w:rFonts w:ascii="Times New Roman" w:hAnsi="Times New Roman"/>
          <w:b w:val="0"/>
          <w:color w:val="000000"/>
          <w:sz w:val="26"/>
        </w:rPr>
        <w:t>if</w:t>
      </w:r>
      <w:r>
        <w:rPr>
          <w:rFonts w:ascii="Times New Roman" w:hAnsi="Times New Roman"/>
          <w:b w:val="0"/>
          <w:color w:val="000000"/>
          <w:sz w:val="26"/>
        </w:rPr>
        <w:t xml:space="preserve"> xem lệnh kiểm tra có thành công hay không; </w:t>
      </w:r>
      <w:r>
        <w:rPr>
          <w:rFonts w:ascii="Times New Roman" w:hAnsi="Times New Roman"/>
          <w:b w:val="0"/>
          <w:color w:val="000000"/>
          <w:sz w:val="26"/>
        </w:rPr>
        <w:t>then</w:t>
      </w:r>
      <w:r>
        <w:rPr>
          <w:rFonts w:ascii="Times New Roman" w:hAnsi="Times New Roman"/>
          <w:b w:val="0"/>
          <w:color w:val="000000"/>
          <w:sz w:val="26"/>
        </w:rPr>
        <w:t xml:space="preserve"> là nhánh đạt; </w:t>
      </w:r>
      <w:r>
        <w:rPr>
          <w:rFonts w:ascii="Times New Roman" w:hAnsi="Times New Roman"/>
          <w:b w:val="0"/>
          <w:color w:val="000000"/>
          <w:sz w:val="26"/>
        </w:rPr>
        <w:t>else</w:t>
      </w:r>
      <w:r>
        <w:rPr>
          <w:rFonts w:ascii="Times New Roman" w:hAnsi="Times New Roman"/>
          <w:b w:val="0"/>
          <w:color w:val="000000"/>
          <w:sz w:val="26"/>
        </w:rPr>
        <w:t xml:space="preserve"> là nhánh thiếu; </w:t>
      </w:r>
      <w:r>
        <w:rPr>
          <w:rFonts w:ascii="Times New Roman" w:hAnsi="Times New Roman"/>
          <w:b w:val="0"/>
          <w:color w:val="000000"/>
          <w:sz w:val="26"/>
        </w:rPr>
        <w:t>fi</w:t>
      </w:r>
      <w:r>
        <w:rPr>
          <w:rFonts w:ascii="Times New Roman" w:hAnsi="Times New Roman"/>
          <w:b w:val="0"/>
          <w:color w:val="000000"/>
          <w:sz w:val="26"/>
        </w:rPr>
        <w:t xml:space="preserve"> kết thúc điều kiện. Cụm </w:t>
      </w:r>
      <w:r>
        <w:rPr>
          <w:rFonts w:ascii="Times New Roman" w:hAnsi="Times New Roman"/>
          <w:b w:val="0"/>
          <w:color w:val="000000"/>
          <w:sz w:val="26"/>
        </w:rPr>
        <w:t>&gt;/dev/null 2&gt;&amp;1</w:t>
      </w:r>
      <w:r>
        <w:rPr>
          <w:rFonts w:ascii="Times New Roman" w:hAnsi="Times New Roman"/>
          <w:b w:val="0"/>
          <w:color w:val="000000"/>
          <w:sz w:val="26"/>
        </w:rPr>
        <w:t xml:space="preserve"> chỉ ẩn phần thông báo của lệnh kiểm tra để kết quả gọn; không biến lỗi thành thành công.</w:t>
      </w:r>
    </w:p>
    <w:p>
      <w:pPr>
        <w:widowControl/>
      </w:pPr>
      <w:r>
        <w:rPr>
          <w:rFonts w:ascii="Times New Roman" w:hAnsi="Times New Roman"/>
          <w:b w:val="0"/>
          <w:color w:val="000000"/>
          <w:sz w:val="26"/>
        </w:rPr>
        <w:t xml:space="preserve">Không gỡ PHP khỏi máy để thử nhánh thiếu. Có thể tạm thay tên kiểm tra </w:t>
      </w:r>
      <w:r>
        <w:rPr>
          <w:rFonts w:ascii="Times New Roman" w:hAnsi="Times New Roman"/>
          <w:b w:val="0"/>
          <w:color w:val="000000"/>
          <w:sz w:val="26"/>
        </w:rPr>
        <w:t>php</w:t>
      </w:r>
      <w:r>
        <w:rPr>
          <w:rFonts w:ascii="Times New Roman" w:hAnsi="Times New Roman"/>
          <w:b w:val="0"/>
          <w:color w:val="000000"/>
          <w:sz w:val="26"/>
        </w:rPr>
        <w:t xml:space="preserve"> thành </w:t>
      </w:r>
      <w:r>
        <w:rPr>
          <w:rFonts w:ascii="Times New Roman" w:hAnsi="Times New Roman"/>
          <w:b w:val="0"/>
          <w:color w:val="000000"/>
          <w:sz w:val="26"/>
        </w:rPr>
        <w:t>cong_cu_khong_co</w:t>
      </w:r>
      <w:r>
        <w:rPr>
          <w:rFonts w:ascii="Times New Roman" w:hAnsi="Times New Roman"/>
          <w:b w:val="0"/>
          <w:color w:val="000000"/>
          <w:sz w:val="26"/>
        </w:rPr>
        <w:t>, chạy để quan sát rồi đổi lại. Sau một lần chạy, gõ ngay:</w:t>
      </w:r>
    </w:p>
    <w:p>
      <w:pPr>
        <w:widowControl/>
        <w:spacing w:after="120" w:before="0" w:line="240" w:lineRule="auto"/>
        <w:ind w:firstLine="0" w:left="142" w:right="85"/>
        <w:jc w:val="left"/>
      </w:pPr>
      <w:r>
        <w:rPr>
          <w:rFonts w:ascii="Times New Roman" w:hAnsi="Times New Roman"/>
          <w:b w:val="0"/>
          <w:sz w:val="26"/>
        </w:rPr>
        <w:t>echo "exit=$?"</w:t>
      </w:r>
    </w:p>
    <w:p>
      <w:pPr>
        <w:widowControl/>
      </w:pPr>
      <w:r>
        <w:rPr>
          <w:rFonts w:ascii="Times New Roman" w:hAnsi="Times New Roman"/>
          <w:b w:val="0"/>
          <w:color w:val="000000"/>
          <w:sz w:val="26"/>
        </w:rPr>
        <w:t>$?</w:t>
      </w:r>
      <w:r>
        <w:rPr>
          <w:rFonts w:ascii="Times New Roman" w:hAnsi="Times New Roman"/>
          <w:b w:val="0"/>
          <w:color w:val="000000"/>
          <w:sz w:val="26"/>
        </w:rPr>
        <w:t xml:space="preserve"> chứa mã thoát của lệnh vừa chạy. Mã </w:t>
      </w:r>
      <w:r>
        <w:rPr>
          <w:rFonts w:ascii="Times New Roman" w:hAnsi="Times New Roman"/>
          <w:b w:val="0"/>
          <w:color w:val="000000"/>
          <w:sz w:val="26"/>
        </w:rPr>
        <w:t>0</w:t>
      </w:r>
      <w:r>
        <w:rPr>
          <w:rFonts w:ascii="Times New Roman" w:hAnsi="Times New Roman"/>
          <w:b w:val="0"/>
          <w:color w:val="000000"/>
          <w:sz w:val="26"/>
        </w:rPr>
        <w:t xml:space="preserve"> nghĩa là thành công; mẫu này quy ước </w:t>
      </w:r>
      <w:r>
        <w:rPr>
          <w:rFonts w:ascii="Times New Roman" w:hAnsi="Times New Roman"/>
          <w:b w:val="0"/>
          <w:color w:val="000000"/>
          <w:sz w:val="26"/>
        </w:rPr>
        <w:t>2</w:t>
      </w:r>
      <w:r>
        <w:rPr>
          <w:rFonts w:ascii="Times New Roman" w:hAnsi="Times New Roman"/>
          <w:b w:val="0"/>
          <w:color w:val="000000"/>
          <w:sz w:val="26"/>
        </w:rPr>
        <w:t xml:space="preserve"> là thiếu điều kiện chuẩn bị. Phải đọc mã ngay sau lệnh cần kiểm tra, trước khi chạy lệnh khác.</w:t>
      </w:r>
    </w:p>
    <w:p>
      <w:pPr>
        <w:keepNext/>
        <w:widowControl/>
      </w:pPr>
      <w:r>
        <w:rPr>
          <w:rFonts w:ascii="Times New Roman" w:hAnsi="Times New Roman"/>
          <w:b w:val="0"/>
          <w:sz w:val="26"/>
        </w:rPr>
        <w:t>Kiểm tra kết quả bước 3:</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Thử tên công cụ không tồn tại thấy nhánh MISSING và mã 2, rồi khôi phục php.</w:t>
      </w:r>
    </w:p>
    <w:p>
      <w:pPr>
        <w:pStyle w:val="Heading3"/>
        <w:keepNext/>
        <w:widowControl/>
      </w:pPr>
      <w:r>
        <w:rPr>
          <w:rFonts w:ascii="Times New Roman" w:hAnsi="Times New Roman"/>
          <w:b/>
          <w:color w:val="000000"/>
          <w:sz w:val="26"/>
        </w:rPr>
        <w:t>Bước 4. Hoàn thiện script dùng hàm và vòng lặp</w:t>
      </w:r>
    </w:p>
    <w:p>
      <w:pPr>
        <w:keepNext/>
        <w:widowControl/>
      </w:pPr>
      <w:r>
        <w:rPr>
          <w:rFonts w:ascii="Times New Roman" w:hAnsi="Times New Roman"/>
          <w:b w:val="0"/>
          <w:color w:val="000000"/>
          <w:sz w:val="26"/>
        </w:rPr>
        <w:t xml:space="preserve">Thay toàn bộ </w:t>
      </w:r>
      <w:r>
        <w:rPr>
          <w:rFonts w:ascii="Times New Roman" w:hAnsi="Times New Roman"/>
          <w:b w:val="0"/>
          <w:color w:val="000000"/>
          <w:sz w:val="26"/>
        </w:rPr>
        <w:t>scripts/check-env.sh</w:t>
      </w:r>
      <w:r>
        <w:rPr>
          <w:rFonts w:ascii="Times New Roman" w:hAnsi="Times New Roman"/>
          <w:b w:val="0"/>
          <w:color w:val="000000"/>
          <w:sz w:val="26"/>
        </w:rPr>
        <w:t xml:space="preserve"> bằng phiên bản hoàn chỉnh sau. Đây là mã mẫu được phép sử dụng trong phần hướng dẫn:</w:t>
      </w:r>
    </w:p>
    <w:p>
      <w:pPr>
        <w:keepNext/>
        <w:keepLines/>
        <w:widowControl/>
        <w:spacing w:after="0" w:before="0" w:line="240" w:lineRule="auto"/>
        <w:ind w:firstLine="0" w:left="142" w:right="85"/>
        <w:jc w:val="left"/>
      </w:pPr>
      <w:r>
        <w:rPr>
          <w:rFonts w:ascii="Times New Roman" w:hAnsi="Times New Roman"/>
          <w:b w:val="0"/>
          <w:sz w:val="26"/>
        </w:rPr>
        <w:t>#!/usr/bin/env bash</w:t>
      </w:r>
    </w:p>
    <w:p>
      <w:pPr>
        <w:keepNext/>
        <w:keepLines/>
        <w:widowControl/>
        <w:spacing w:after="0" w:before="0" w:line="240" w:lineRule="auto"/>
        <w:ind w:firstLine="0" w:left="142" w:right="85"/>
        <w:jc w:val="left"/>
      </w:pPr>
      <w:r>
        <w:rPr>
          <w:rFonts w:ascii="Times New Roman" w:hAnsi="Times New Roman"/>
          <w:b w:val="0"/>
          <w:sz w:val="26"/>
        </w:rPr>
        <w:t>set -u</w:t>
      </w:r>
    </w:p>
    <w:p>
      <w:pPr>
        <w:keepNext/>
        <w:keepLines/>
        <w:widowControl/>
        <w:spacing w:after="0" w:before="0" w:line="240" w:lineRule="auto"/>
        <w:ind w:firstLine="0" w:left="142" w:right="85"/>
        <w:jc w:val="left"/>
      </w:pPr>
      <w:r>
        <w:rPr>
          <w:rFonts w:ascii="Times New Roman" w:hAnsi="Times New Roman"/>
          <w:b w:val="0"/>
          <w:sz w:val="26"/>
        </w:rPr>
        <w:t>root="$(cd -- "$(dirname -- "${BASH_SOURCE[0]}")/.." &amp;&amp; pwd)" || exit 2</w:t>
      </w:r>
    </w:p>
    <w:p>
      <w:pPr>
        <w:keepNext/>
        <w:keepLines/>
        <w:widowControl/>
        <w:spacing w:after="0" w:before="0" w:line="240" w:lineRule="auto"/>
        <w:ind w:firstLine="0" w:left="142" w:right="85"/>
        <w:jc w:val="left"/>
      </w:pPr>
      <w:r>
        <w:rPr>
          <w:rFonts w:ascii="Times New Roman" w:hAnsi="Times New Roman"/>
          <w:b w:val="0"/>
          <w:sz w:val="26"/>
        </w:rPr>
        <w:t>fail=0</w:t>
      </w:r>
    </w:p>
    <w:p>
      <w:pPr>
        <w:keepNext/>
        <w:keepLines/>
        <w:widowControl/>
        <w:spacing w:after="0" w:before="0" w:line="240" w:lineRule="auto"/>
        <w:ind w:firstLine="0" w:left="142" w:right="85"/>
        <w:jc w:val="left"/>
      </w:pPr>
      <w:r>
        <w:rPr>
          <w:rFonts w:ascii="Times New Roman" w:hAnsi="Times New Roman"/>
          <w:b w:val="0"/>
          <w:sz w:val="26"/>
        </w:rPr>
        <w:t>check_tool() {</w:t>
      </w:r>
    </w:p>
    <w:p>
      <w:pPr>
        <w:keepNext/>
        <w:keepLines/>
        <w:widowControl/>
        <w:spacing w:after="0" w:before="0" w:line="240" w:lineRule="auto"/>
        <w:ind w:firstLine="0" w:left="142" w:right="85"/>
        <w:jc w:val="left"/>
      </w:pPr>
      <w:r>
        <w:rPr>
          <w:rFonts w:ascii="Times New Roman" w:hAnsi="Times New Roman"/>
          <w:b w:val="0"/>
          <w:sz w:val="26"/>
        </w:rPr>
        <w:t xml:space="preserve">  if command -v "$1" &gt;/dev/null 2&gt;&amp;1; then</w:t>
      </w:r>
    </w:p>
    <w:p>
      <w:pPr>
        <w:keepNext/>
        <w:keepLines/>
        <w:widowControl/>
        <w:spacing w:after="0" w:before="0" w:line="240" w:lineRule="auto"/>
        <w:ind w:firstLine="0" w:left="142" w:right="85"/>
        <w:jc w:val="left"/>
      </w:pPr>
      <w:r>
        <w:rPr>
          <w:rFonts w:ascii="Times New Roman" w:hAnsi="Times New Roman"/>
          <w:b w:val="0"/>
          <w:sz w:val="26"/>
        </w:rPr>
        <w:t xml:space="preserve">    printf 'OK tool %s\n' "$1"</w:t>
      </w:r>
    </w:p>
    <w:p>
      <w:pPr>
        <w:keepNext/>
        <w:keepLines/>
        <w:widowControl/>
        <w:spacing w:after="0" w:before="0" w:line="240" w:lineRule="auto"/>
        <w:ind w:firstLine="0" w:left="142" w:right="85"/>
        <w:jc w:val="left"/>
      </w:pPr>
      <w:r>
        <w:rPr>
          <w:rFonts w:ascii="Times New Roman" w:hAnsi="Times New Roman"/>
          <w:b w:val="0"/>
          <w:sz w:val="26"/>
        </w:rPr>
        <w:t xml:space="preserve">  else</w:t>
      </w:r>
    </w:p>
    <w:p>
      <w:pPr>
        <w:keepNext/>
        <w:keepLines/>
        <w:widowControl/>
        <w:spacing w:after="0" w:before="0" w:line="240" w:lineRule="auto"/>
        <w:ind w:firstLine="0" w:left="142" w:right="85"/>
        <w:jc w:val="left"/>
      </w:pPr>
      <w:r>
        <w:rPr>
          <w:rFonts w:ascii="Times New Roman" w:hAnsi="Times New Roman"/>
          <w:b w:val="0"/>
          <w:sz w:val="26"/>
        </w:rPr>
        <w:t xml:space="preserve">    printf 'MISSING tool %s\n' "$1" &gt;&amp;2</w:t>
      </w:r>
    </w:p>
    <w:p>
      <w:pPr>
        <w:keepNext/>
        <w:keepLines/>
        <w:widowControl/>
        <w:spacing w:after="0" w:before="0" w:line="240" w:lineRule="auto"/>
        <w:ind w:firstLine="0" w:left="142" w:right="85"/>
        <w:jc w:val="left"/>
      </w:pPr>
      <w:r>
        <w:rPr>
          <w:rFonts w:ascii="Times New Roman" w:hAnsi="Times New Roman"/>
          <w:b w:val="0"/>
          <w:sz w:val="26"/>
        </w:rPr>
        <w:t xml:space="preserve">    fail=$((fail + 1))</w:t>
      </w:r>
    </w:p>
    <w:p>
      <w:pPr>
        <w:keepNext/>
        <w:keepLines/>
        <w:widowControl/>
        <w:spacing w:after="0" w:before="0" w:line="240" w:lineRule="auto"/>
        <w:ind w:firstLine="0" w:left="142" w:right="85"/>
        <w:jc w:val="left"/>
      </w:pPr>
      <w:r>
        <w:rPr>
          <w:rFonts w:ascii="Times New Roman" w:hAnsi="Times New Roman"/>
          <w:b w:val="0"/>
          <w:sz w:val="26"/>
        </w:rPr>
        <w:t xml:space="preserve">  fi</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for tool in php git; do check_tool "$tool"; done</w:t>
      </w:r>
    </w:p>
    <w:p>
      <w:pPr>
        <w:keepNext/>
        <w:keepLines/>
        <w:widowControl/>
        <w:spacing w:after="0" w:before="0" w:line="240" w:lineRule="auto"/>
        <w:ind w:firstLine="0" w:left="142" w:right="85"/>
        <w:jc w:val="left"/>
      </w:pPr>
      <w:r>
        <w:rPr>
          <w:rFonts w:ascii="Times New Roman" w:hAnsi="Times New Roman"/>
          <w:b w:val="0"/>
          <w:sz w:val="26"/>
        </w:rPr>
        <w:t>for file in README.md public/index.php; do</w:t>
      </w:r>
    </w:p>
    <w:p>
      <w:pPr>
        <w:keepNext/>
        <w:keepLines/>
        <w:widowControl/>
        <w:spacing w:after="0" w:before="0" w:line="240" w:lineRule="auto"/>
        <w:ind w:firstLine="0" w:left="142" w:right="85"/>
        <w:jc w:val="left"/>
      </w:pPr>
      <w:r>
        <w:rPr>
          <w:rFonts w:ascii="Times New Roman" w:hAnsi="Times New Roman"/>
          <w:b w:val="0"/>
          <w:sz w:val="26"/>
        </w:rPr>
        <w:t xml:space="preserve">  if [[ -f "$root/$file" ]]; then</w:t>
      </w:r>
    </w:p>
    <w:p>
      <w:pPr>
        <w:keepNext/>
        <w:keepLines/>
        <w:widowControl/>
        <w:spacing w:after="0" w:before="0" w:line="240" w:lineRule="auto"/>
        <w:ind w:firstLine="0" w:left="142" w:right="85"/>
        <w:jc w:val="left"/>
      </w:pPr>
      <w:r>
        <w:rPr>
          <w:rFonts w:ascii="Times New Roman" w:hAnsi="Times New Roman"/>
          <w:b w:val="0"/>
          <w:sz w:val="26"/>
        </w:rPr>
        <w:t xml:space="preserve">    printf 'OK file %s\n' "$file"</w:t>
      </w:r>
    </w:p>
    <w:p>
      <w:pPr>
        <w:keepNext/>
        <w:keepLines/>
        <w:widowControl/>
        <w:spacing w:after="0" w:before="0" w:line="240" w:lineRule="auto"/>
        <w:ind w:firstLine="0" w:left="142" w:right="85"/>
        <w:jc w:val="left"/>
      </w:pPr>
      <w:r>
        <w:rPr>
          <w:rFonts w:ascii="Times New Roman" w:hAnsi="Times New Roman"/>
          <w:b w:val="0"/>
          <w:sz w:val="26"/>
        </w:rPr>
        <w:t xml:space="preserve">  else</w:t>
      </w:r>
    </w:p>
    <w:p>
      <w:pPr>
        <w:keepNext/>
        <w:keepLines/>
        <w:widowControl/>
        <w:spacing w:after="0" w:before="0" w:line="240" w:lineRule="auto"/>
        <w:ind w:firstLine="0" w:left="142" w:right="85"/>
        <w:jc w:val="left"/>
      </w:pPr>
      <w:r>
        <w:rPr>
          <w:rFonts w:ascii="Times New Roman" w:hAnsi="Times New Roman"/>
          <w:b w:val="0"/>
          <w:sz w:val="26"/>
        </w:rPr>
        <w:t xml:space="preserve">    printf 'MISSING file %s\n' "$file" &gt;&amp;2</w:t>
      </w:r>
    </w:p>
    <w:p>
      <w:pPr>
        <w:keepNext/>
        <w:keepLines/>
        <w:widowControl/>
        <w:spacing w:after="0" w:before="0" w:line="240" w:lineRule="auto"/>
        <w:ind w:firstLine="0" w:left="142" w:right="85"/>
        <w:jc w:val="left"/>
      </w:pPr>
      <w:r>
        <w:rPr>
          <w:rFonts w:ascii="Times New Roman" w:hAnsi="Times New Roman"/>
          <w:b w:val="0"/>
          <w:sz w:val="26"/>
        </w:rPr>
        <w:t xml:space="preserve">    fail=$((fail + 1))</w:t>
      </w:r>
    </w:p>
    <w:p>
      <w:pPr>
        <w:keepNext/>
        <w:keepLines/>
        <w:widowControl/>
        <w:spacing w:after="0" w:before="0" w:line="240" w:lineRule="auto"/>
        <w:ind w:firstLine="0" w:left="142" w:right="85"/>
        <w:jc w:val="left"/>
      </w:pPr>
      <w:r>
        <w:rPr>
          <w:rFonts w:ascii="Times New Roman" w:hAnsi="Times New Roman"/>
          <w:b w:val="0"/>
          <w:sz w:val="26"/>
        </w:rPr>
        <w:t xml:space="preserve">  fi</w:t>
      </w:r>
    </w:p>
    <w:p>
      <w:pPr>
        <w:keepNext/>
        <w:keepLines/>
        <w:widowControl/>
        <w:spacing w:after="0" w:before="0" w:line="240" w:lineRule="auto"/>
        <w:ind w:firstLine="0" w:left="142" w:right="85"/>
        <w:jc w:val="left"/>
      </w:pPr>
      <w:r>
        <w:rPr>
          <w:rFonts w:ascii="Times New Roman" w:hAnsi="Times New Roman"/>
          <w:b w:val="0"/>
          <w:sz w:val="26"/>
        </w:rPr>
        <w:t>done</w:t>
      </w:r>
    </w:p>
    <w:p>
      <w:pPr>
        <w:keepNext/>
        <w:keepLines/>
        <w:widowControl/>
        <w:spacing w:after="0" w:before="0" w:line="240" w:lineRule="auto"/>
        <w:ind w:firstLine="0" w:left="142" w:right="85"/>
        <w:jc w:val="left"/>
      </w:pPr>
      <w:r>
        <w:rPr>
          <w:rFonts w:ascii="Times New Roman" w:hAnsi="Times New Roman"/>
          <w:b w:val="0"/>
          <w:sz w:val="26"/>
        </w:rPr>
        <w:t>if [[ "$fail" -gt 0 ]]; then exit 2; fi</w:t>
      </w:r>
    </w:p>
    <w:p>
      <w:pPr>
        <w:keepNext/>
        <w:keepLines/>
        <w:widowControl/>
        <w:spacing w:after="0" w:before="0" w:line="240" w:lineRule="auto"/>
        <w:ind w:firstLine="0" w:left="142" w:right="85"/>
        <w:jc w:val="left"/>
      </w:pPr>
      <w:r>
        <w:rPr>
          <w:rFonts w:ascii="Times New Roman" w:hAnsi="Times New Roman"/>
          <w:b w:val="0"/>
          <w:sz w:val="26"/>
        </w:rPr>
        <w:t>if php -l "$root/public/index.php"; then</w:t>
      </w:r>
    </w:p>
    <w:p>
      <w:pPr>
        <w:keepNext/>
        <w:keepLines/>
        <w:widowControl/>
        <w:spacing w:after="0" w:before="0" w:line="240" w:lineRule="auto"/>
        <w:ind w:firstLine="0" w:left="142" w:right="85"/>
        <w:jc w:val="left"/>
      </w:pPr>
      <w:r>
        <w:rPr>
          <w:rFonts w:ascii="Times New Roman" w:hAnsi="Times New Roman"/>
          <w:b w:val="0"/>
          <w:sz w:val="26"/>
        </w:rPr>
        <w:t xml:space="preserve">  echo 'CHECK_ENV=PASS'</w:t>
      </w:r>
    </w:p>
    <w:p>
      <w:pPr>
        <w:keepNext/>
        <w:keepLines/>
        <w:widowControl/>
        <w:spacing w:after="0" w:before="0" w:line="240" w:lineRule="auto"/>
        <w:ind w:firstLine="0" w:left="142" w:right="85"/>
        <w:jc w:val="left"/>
      </w:pPr>
      <w:r>
        <w:rPr>
          <w:rFonts w:ascii="Times New Roman" w:hAnsi="Times New Roman"/>
          <w:b w:val="0"/>
          <w:sz w:val="26"/>
        </w:rPr>
        <w:t>else</w:t>
      </w:r>
    </w:p>
    <w:p>
      <w:pPr>
        <w:keepNext/>
        <w:keepLines/>
        <w:widowControl/>
        <w:spacing w:after="0" w:before="0" w:line="240" w:lineRule="auto"/>
        <w:ind w:firstLine="0" w:left="142" w:right="85"/>
        <w:jc w:val="left"/>
      </w:pPr>
      <w:r>
        <w:rPr>
          <w:rFonts w:ascii="Times New Roman" w:hAnsi="Times New Roman"/>
          <w:b w:val="0"/>
          <w:sz w:val="26"/>
        </w:rPr>
        <w:t xml:space="preserve">  echo 'CHECK_ENV=FAIL' &gt;&amp;2</w:t>
      </w:r>
    </w:p>
    <w:p>
      <w:pPr>
        <w:keepNext w:val="0"/>
        <w:keepLines/>
        <w:widowControl/>
        <w:spacing w:after="0" w:before="0" w:line="240" w:lineRule="auto"/>
        <w:ind w:firstLine="0" w:left="142" w:right="85"/>
        <w:jc w:val="left"/>
      </w:pPr>
      <w:r>
        <w:rPr>
          <w:rFonts w:ascii="Times New Roman" w:hAnsi="Times New Roman"/>
          <w:b w:val="0"/>
          <w:sz w:val="26"/>
        </w:rPr>
        <w:t xml:space="preserve">  exit 1</w:t>
      </w:r>
    </w:p>
    <w:p>
      <w:pPr>
        <w:widowControl/>
        <w:spacing w:after="120" w:before="0" w:line="240" w:lineRule="auto"/>
        <w:ind w:firstLine="0" w:left="142" w:right="85"/>
        <w:jc w:val="left"/>
      </w:pPr>
      <w:r>
        <w:rPr>
          <w:rFonts w:ascii="Times New Roman" w:hAnsi="Times New Roman"/>
          <w:b w:val="0"/>
          <w:sz w:val="26"/>
        </w:rPr>
        <w:t>fi</w:t>
      </w:r>
    </w:p>
    <w:p>
      <w:pPr>
        <w:keepNext/>
        <w:widowControl/>
      </w:pPr>
      <w:r>
        <w:rPr>
          <w:rFonts w:ascii="Times New Roman" w:hAnsi="Times New Roman"/>
          <w:b w:val="0"/>
          <w:color w:val="000000"/>
          <w:sz w:val="26"/>
        </w:rPr>
        <w:t>Giải thích theo thứ tự thực thi:</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Thành phần</w:t>
            </w:r>
          </w:p>
        </w:tc>
        <w:tc>
          <w:tcPr>
            <w:tcW w:type="dxa" w:w="7370"/>
            <w:tcMar>
              <w:left w:w="75" w:type="dxa"/>
              <w:right w:w="75" w:type="dxa"/>
            </w:tcMar>
          </w:tcPr>
          <w:p>
            <w:pPr>
              <w:widowControl/>
              <w:spacing w:line="240" w:lineRule="auto" w:after="80" w:before="80"/>
              <w:ind w:firstLine="0"/>
              <w:jc w:val="left"/>
            </w:pPr>
            <w:r>
              <w:rPr>
                <w:rFonts w:ascii="Times New Roman" w:hAnsi="Times New Roman"/>
                <w:sz w:val="26"/>
              </w:rPr>
              <w:t>Ý nghĩa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set -u</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Báo khi sử dụng biến chưa được khai báo; giảm nhầm tên biến.</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root=...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Tìm thư mục dự án từ vị trí tệp script. </w:t>
            </w:r>
            <w:r>
              <w:rPr>
                <w:rFonts w:ascii="Times New Roman" w:hAnsi="Times New Roman"/>
                <w:b w:val="0"/>
                <w:color w:val="000000"/>
                <w:sz w:val="26"/>
              </w:rPr>
              <w:t>dirname</w:t>
            </w:r>
            <w:r>
              <w:rPr>
                <w:rFonts w:ascii="Times New Roman" w:hAnsi="Times New Roman"/>
                <w:b w:val="0"/>
                <w:color w:val="000000"/>
                <w:sz w:val="26"/>
              </w:rPr>
              <w:t xml:space="preserve"> lấy thư mục chứa script; </w:t>
            </w:r>
            <w:r>
              <w:rPr>
                <w:rFonts w:ascii="Times New Roman" w:hAnsi="Times New Roman"/>
                <w:b w:val="0"/>
                <w:color w:val="000000"/>
                <w:sz w:val="26"/>
              </w:rPr>
              <w:t>/..</w:t>
            </w:r>
            <w:r>
              <w:rPr>
                <w:rFonts w:ascii="Times New Roman" w:hAnsi="Times New Roman"/>
                <w:b w:val="0"/>
                <w:color w:val="000000"/>
                <w:sz w:val="26"/>
              </w:rPr>
              <w:t xml:space="preserve"> đi lên một cấp; </w:t>
            </w:r>
            <w:r>
              <w:rPr>
                <w:rFonts w:ascii="Times New Roman" w:hAnsi="Times New Roman"/>
                <w:b w:val="0"/>
                <w:color w:val="000000"/>
                <w:sz w:val="26"/>
              </w:rPr>
              <w:t>pwd</w:t>
            </w:r>
            <w:r>
              <w:rPr>
                <w:rFonts w:ascii="Times New Roman" w:hAnsi="Times New Roman"/>
                <w:b w:val="0"/>
                <w:color w:val="000000"/>
                <w:sz w:val="26"/>
              </w:rPr>
              <w:t xml:space="preserve"> lấy đường dẫn đầy đủ. </w:t>
            </w:r>
            <w:r>
              <w:rPr>
                <w:rFonts w:ascii="Times New Roman" w:hAnsi="Times New Roman"/>
                <w:b w:val="0"/>
                <w:color w:val="000000"/>
                <w:sz w:val="26"/>
              </w:rPr>
              <w:t>$(...)</w:t>
            </w:r>
            <w:r>
              <w:rPr>
                <w:rFonts w:ascii="Times New Roman" w:hAnsi="Times New Roman"/>
                <w:b w:val="0"/>
                <w:color w:val="000000"/>
                <w:sz w:val="26"/>
              </w:rPr>
              <w:t xml:space="preserve"> lấy kết quả lệnh làm giá trị biến.</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fail=0</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Biến đếm điều kiện chưa đạt.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check_tool()</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Hàm nhận tên công cụ qua </w:t>
            </w:r>
            <w:r>
              <w:rPr>
                <w:rFonts w:ascii="Times New Roman" w:hAnsi="Times New Roman"/>
                <w:b w:val="0"/>
                <w:color w:val="000000"/>
                <w:sz w:val="26"/>
              </w:rPr>
              <w:t>$1</w:t>
            </w:r>
            <w:r>
              <w:rPr>
                <w:rFonts w:ascii="Times New Roman" w:hAnsi="Times New Roman"/>
                <w:b w:val="0"/>
                <w:color w:val="000000"/>
                <w:sz w:val="26"/>
              </w:rPr>
              <w:t>, kiểm tra và tăng biến đếm nếu thiếu.</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for tool in php git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Gọi cùng hàm cho PHP và Git, không viết lại hai khối </w:t>
            </w:r>
            <w:r>
              <w:rPr>
                <w:rFonts w:ascii="Times New Roman" w:hAnsi="Times New Roman"/>
                <w:b w:val="0"/>
                <w:color w:val="000000"/>
                <w:sz w:val="26"/>
              </w:rPr>
              <w:t>if</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-f ... ]]</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Kiểm tra đường dẫn là một tệp có tồn tại.</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fail=$((fail + 1))</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Phép cộng số nguyên trong Bash.</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exit 2</w:t>
            </w:r>
            <w:r>
              <w:rPr>
                <w:rFonts w:ascii="Times New Roman" w:hAnsi="Times New Roman"/>
                <w:b w:val="0"/>
                <w:color w:val="000000"/>
                <w:sz w:val="26"/>
              </w:rPr>
              <w:t xml:space="preserve">, </w:t>
            </w:r>
            <w:r>
              <w:rPr>
                <w:rFonts w:ascii="Times New Roman" w:hAnsi="Times New Roman"/>
                <w:b w:val="0"/>
                <w:color w:val="000000"/>
                <w:sz w:val="26"/>
              </w:rPr>
              <w:t>exit 1</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Mẫu phân biệt thiếu điều kiện chạy và sai cú pháp PHP.</w:t>
            </w:r>
          </w:p>
        </w:tc>
      </w:tr>
    </w:tbl>
    <w:p>
      <w:pPr>
        <w:widowControl/>
        <w:spacing w:after="0"/>
      </w:pPr>
    </w:p>
    <w:p>
      <w:pPr>
        <w:widowControl/>
      </w:pPr>
      <w:r>
        <w:rPr>
          <w:rFonts w:ascii="Times New Roman" w:hAnsi="Times New Roman"/>
          <w:b w:val="0"/>
          <w:sz w:val="26"/>
        </w:rPr>
        <w:t>Dấu nháy kép giúp Bash coi đường dẫn có khoảng trắng là một đối số. Biến root xác định thư mục dự án từ vị trí script, vì vậy có thể chạy script từ thư mục khác.</w:t>
      </w:r>
    </w:p>
    <w:p>
      <w:pPr>
        <w:keepNext/>
        <w:widowControl/>
      </w:pPr>
      <w:r>
        <w:rPr>
          <w:rFonts w:ascii="Times New Roman" w:hAnsi="Times New Roman"/>
          <w:b w:val="0"/>
          <w:sz w:val="26"/>
        </w:rPr>
        <w:t>Kiểm tra kết quả bước 4:</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Chỉ ra biến fail, hàm check_tool, hai vòng lặp và điều kiện kết thúc.</w:t>
      </w:r>
    </w:p>
    <w:p>
      <w:pPr>
        <w:pStyle w:val="Heading3"/>
        <w:keepNext/>
        <w:widowControl/>
      </w:pPr>
      <w:r>
        <w:rPr>
          <w:rFonts w:ascii="Times New Roman" w:hAnsi="Times New Roman"/>
          <w:b/>
          <w:color w:val="000000"/>
          <w:sz w:val="26"/>
        </w:rPr>
        <w:t>Bước 5. Chạy script và đọc kết quả</w:t>
      </w:r>
    </w:p>
    <w:p>
      <w:pPr>
        <w:keepNext w:val="0"/>
        <w:keepLines/>
        <w:widowControl/>
        <w:spacing w:after="0" w:before="0" w:line="240" w:lineRule="auto"/>
        <w:ind w:firstLine="0" w:left="142" w:right="85"/>
        <w:jc w:val="left"/>
      </w:pPr>
      <w:r>
        <w:rPr>
          <w:rFonts w:ascii="Times New Roman" w:hAnsi="Times New Roman"/>
          <w:b w:val="0"/>
          <w:sz w:val="26"/>
        </w:rPr>
        <w:t>bash scripts/check-env.sh</w:t>
      </w:r>
    </w:p>
    <w:p>
      <w:pPr>
        <w:widowControl/>
        <w:spacing w:after="120" w:before="0" w:line="240" w:lineRule="auto"/>
        <w:ind w:firstLine="0" w:left="142" w:right="85"/>
        <w:jc w:val="left"/>
      </w:pPr>
      <w:r>
        <w:rPr>
          <w:rFonts w:ascii="Times New Roman" w:hAnsi="Times New Roman"/>
          <w:b w:val="0"/>
          <w:sz w:val="26"/>
        </w:rPr>
        <w:t>echo "exit=$?"</w:t>
      </w:r>
    </w:p>
    <w:p>
      <w:pPr>
        <w:widowControl/>
      </w:pPr>
      <w:r>
        <w:rPr>
          <w:rFonts w:ascii="Times New Roman" w:hAnsi="Times New Roman"/>
          <w:b w:val="0"/>
          <w:color w:val="000000"/>
          <w:sz w:val="26"/>
        </w:rPr>
        <w:t xml:space="preserve">Kết quả có </w:t>
      </w:r>
      <w:r>
        <w:rPr>
          <w:rFonts w:ascii="Times New Roman" w:hAnsi="Times New Roman"/>
          <w:b w:val="0"/>
          <w:color w:val="000000"/>
          <w:sz w:val="26"/>
        </w:rPr>
        <w:t>OK tool php</w:t>
      </w:r>
      <w:r>
        <w:rPr>
          <w:rFonts w:ascii="Times New Roman" w:hAnsi="Times New Roman"/>
          <w:b w:val="0"/>
          <w:color w:val="000000"/>
          <w:sz w:val="26"/>
        </w:rPr>
        <w:t xml:space="preserve">, </w:t>
      </w:r>
      <w:r>
        <w:rPr>
          <w:rFonts w:ascii="Times New Roman" w:hAnsi="Times New Roman"/>
          <w:b w:val="0"/>
          <w:color w:val="000000"/>
          <w:sz w:val="26"/>
        </w:rPr>
        <w:t>OK tool git</w:t>
      </w:r>
      <w:r>
        <w:rPr>
          <w:rFonts w:ascii="Times New Roman" w:hAnsi="Times New Roman"/>
          <w:b w:val="0"/>
          <w:color w:val="000000"/>
          <w:sz w:val="26"/>
        </w:rPr>
        <w:t xml:space="preserve">, </w:t>
      </w:r>
      <w:r>
        <w:rPr>
          <w:rFonts w:ascii="Times New Roman" w:hAnsi="Times New Roman"/>
          <w:b w:val="0"/>
          <w:color w:val="000000"/>
          <w:sz w:val="26"/>
        </w:rPr>
        <w:t>OK file README.md</w:t>
      </w:r>
      <w:r>
        <w:rPr>
          <w:rFonts w:ascii="Times New Roman" w:hAnsi="Times New Roman"/>
          <w:b w:val="0"/>
          <w:color w:val="000000"/>
          <w:sz w:val="26"/>
        </w:rPr>
        <w:t xml:space="preserve">, </w:t>
      </w:r>
      <w:r>
        <w:rPr>
          <w:rFonts w:ascii="Times New Roman" w:hAnsi="Times New Roman"/>
          <w:b w:val="0"/>
          <w:color w:val="000000"/>
          <w:sz w:val="26"/>
        </w:rPr>
        <w:t>OK file public/index.php</w:t>
      </w:r>
      <w:r>
        <w:rPr>
          <w:rFonts w:ascii="Times New Roman" w:hAnsi="Times New Roman"/>
          <w:b w:val="0"/>
          <w:color w:val="000000"/>
          <w:sz w:val="26"/>
        </w:rPr>
        <w:t xml:space="preserve">, </w:t>
      </w:r>
      <w:r>
        <w:rPr>
          <w:rFonts w:ascii="Times New Roman" w:hAnsi="Times New Roman"/>
          <w:b w:val="0"/>
          <w:color w:val="000000"/>
          <w:sz w:val="26"/>
        </w:rPr>
        <w:t>CHECK_ENV=PASS</w:t>
      </w:r>
      <w:r>
        <w:rPr>
          <w:rFonts w:ascii="Times New Roman" w:hAnsi="Times New Roman"/>
          <w:b w:val="0"/>
          <w:color w:val="000000"/>
          <w:sz w:val="26"/>
        </w:rPr>
        <w:t xml:space="preserve"> và cuối cùng </w:t>
      </w:r>
      <w:r>
        <w:rPr>
          <w:rFonts w:ascii="Times New Roman" w:hAnsi="Times New Roman"/>
          <w:b w:val="0"/>
          <w:color w:val="000000"/>
          <w:sz w:val="26"/>
        </w:rPr>
        <w:t>exit=0</w:t>
      </w:r>
      <w:r>
        <w:rPr>
          <w:rFonts w:ascii="Times New Roman" w:hAnsi="Times New Roman"/>
          <w:b w:val="0"/>
          <w:color w:val="000000"/>
          <w:sz w:val="26"/>
        </w:rPr>
        <w:t>. Thông báo cú pháp PHP có đường dẫn riêng của máy bạn.</w:t>
      </w:r>
    </w:p>
    <w:p>
      <w:pPr>
        <w:keepNext/>
        <w:widowControl/>
      </w:pPr>
      <w:r>
        <w:rPr>
          <w:rFonts w:ascii="Times New Roman" w:hAnsi="Times New Roman"/>
          <w:b w:val="0"/>
          <w:color w:val="000000"/>
          <w:sz w:val="26"/>
        </w:rPr>
        <w:t>Thử chạy từ thư mục khác:</w:t>
      </w:r>
    </w:p>
    <w:p>
      <w:pPr>
        <w:keepNext/>
        <w:keepLines/>
        <w:widowControl/>
        <w:spacing w:after="0" w:before="0" w:line="240" w:lineRule="auto"/>
        <w:ind w:firstLine="0" w:left="142" w:right="85"/>
        <w:jc w:val="left"/>
      </w:pPr>
      <w:r>
        <w:rPr>
          <w:rFonts w:ascii="Times New Roman" w:hAnsi="Times New Roman"/>
          <w:b w:val="0"/>
          <w:sz w:val="26"/>
        </w:rPr>
        <w:t>cd ..</w:t>
      </w:r>
    </w:p>
    <w:p>
      <w:pPr>
        <w:keepNext w:val="0"/>
        <w:keepLines/>
        <w:widowControl/>
        <w:spacing w:after="0" w:before="0" w:line="240" w:lineRule="auto"/>
        <w:ind w:firstLine="0" w:left="142" w:right="85"/>
        <w:jc w:val="left"/>
      </w:pPr>
      <w:r>
        <w:rPr>
          <w:rFonts w:ascii="Times New Roman" w:hAnsi="Times New Roman"/>
          <w:b w:val="0"/>
          <w:sz w:val="26"/>
        </w:rPr>
        <w:t>bash Ma_nguon/scripts/check-env.sh</w:t>
      </w:r>
    </w:p>
    <w:p>
      <w:pPr>
        <w:widowControl/>
        <w:spacing w:after="120" w:before="0" w:line="240" w:lineRule="auto"/>
        <w:ind w:firstLine="0" w:left="142" w:right="85"/>
        <w:jc w:val="left"/>
      </w:pPr>
      <w:r>
        <w:rPr>
          <w:rFonts w:ascii="Times New Roman" w:hAnsi="Times New Roman"/>
          <w:b w:val="0"/>
          <w:sz w:val="26"/>
        </w:rPr>
        <w:t>cd Ma_nguon</w:t>
      </w:r>
    </w:p>
    <w:p>
      <w:pPr>
        <w:widowControl/>
      </w:pPr>
      <w:r>
        <w:rPr>
          <w:rFonts w:ascii="Times New Roman" w:hAnsi="Times New Roman"/>
          <w:b w:val="0"/>
          <w:color w:val="000000"/>
          <w:sz w:val="26"/>
        </w:rPr>
        <w:t xml:space="preserve">Script vẫn tìm được tệp vì dùng </w:t>
      </w:r>
      <w:r>
        <w:rPr>
          <w:rFonts w:ascii="Times New Roman" w:hAnsi="Times New Roman"/>
          <w:b w:val="0"/>
          <w:color w:val="000000"/>
          <w:sz w:val="26"/>
        </w:rPr>
        <w:t>root</w:t>
      </w:r>
      <w:r>
        <w:rPr>
          <w:rFonts w:ascii="Times New Roman" w:hAnsi="Times New Roman"/>
          <w:b w:val="0"/>
          <w:color w:val="000000"/>
          <w:sz w:val="26"/>
        </w:rPr>
        <w:t>. Đây là lý do không nên viết mọi đường dẫn phụ thuộc vào nơi người dùng đang đứng.</w:t>
      </w:r>
    </w:p>
    <w:p>
      <w:pPr>
        <w:keepNext/>
        <w:widowControl/>
      </w:pPr>
      <w:r>
        <w:rPr>
          <w:rFonts w:ascii="Times New Roman" w:hAnsi="Times New Roman"/>
          <w:b w:val="0"/>
          <w:sz w:val="26"/>
        </w:rPr>
        <w:t>Kiểm tra kết quả bước 5:</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Chạy từ thư mục cha vẫn tìm được README và public/index.php.</w:t>
      </w:r>
    </w:p>
    <w:p>
      <w:pPr>
        <w:pStyle w:val="Heading3"/>
        <w:keepNext/>
        <w:widowControl/>
      </w:pPr>
      <w:r>
        <w:rPr>
          <w:rFonts w:ascii="Times New Roman" w:hAnsi="Times New Roman"/>
          <w:b/>
          <w:color w:val="000000"/>
          <w:sz w:val="26"/>
        </w:rPr>
        <w:t>Bước 6. Tạo lỗi có kiểm soát rồi khôi phục</w:t>
      </w:r>
    </w:p>
    <w:p>
      <w:pPr>
        <w:keepNext/>
        <w:widowControl/>
      </w:pPr>
      <w:r>
        <w:rPr>
          <w:rFonts w:ascii="Times New Roman" w:hAnsi="Times New Roman"/>
          <w:b w:val="0"/>
          <w:sz w:val="26"/>
        </w:rPr>
        <w:t>Thực hiện tại thư mục Ma_nguon của bài:</w:t>
      </w:r>
    </w:p>
    <w:p>
      <w:pPr>
        <w:keepNext/>
        <w:keepLines/>
        <w:widowControl/>
        <w:spacing w:after="0" w:before="0" w:line="240" w:lineRule="auto"/>
        <w:ind w:firstLine="0" w:left="142" w:right="85"/>
        <w:jc w:val="left"/>
      </w:pPr>
      <w:r>
        <w:rPr>
          <w:rFonts w:ascii="Times New Roman" w:hAnsi="Times New Roman"/>
          <w:b w:val="0"/>
          <w:sz w:val="26"/>
        </w:rPr>
        <w:t>mv README.md README.backup</w:t>
      </w:r>
    </w:p>
    <w:p>
      <w:pPr>
        <w:keepNext/>
        <w:keepLines/>
        <w:widowControl/>
        <w:spacing w:after="0" w:before="0" w:line="240" w:lineRule="auto"/>
        <w:ind w:firstLine="0" w:left="142" w:right="85"/>
        <w:jc w:val="left"/>
      </w:pPr>
      <w:r>
        <w:rPr>
          <w:rFonts w:ascii="Times New Roman" w:hAnsi="Times New Roman"/>
          <w:b w:val="0"/>
          <w:sz w:val="26"/>
        </w:rPr>
        <w:t>bash scripts/check-env.sh</w:t>
      </w:r>
    </w:p>
    <w:p>
      <w:pPr>
        <w:keepNext/>
        <w:keepLines/>
        <w:widowControl/>
        <w:spacing w:after="0" w:before="0" w:line="240" w:lineRule="auto"/>
        <w:ind w:firstLine="0" w:left="142" w:right="85"/>
        <w:jc w:val="left"/>
      </w:pPr>
      <w:r>
        <w:rPr>
          <w:rFonts w:ascii="Times New Roman" w:hAnsi="Times New Roman"/>
          <w:b w:val="0"/>
          <w:sz w:val="26"/>
        </w:rPr>
        <w:t>echo "exit=$?"</w:t>
      </w:r>
    </w:p>
    <w:p>
      <w:pPr>
        <w:keepNext/>
        <w:keepLines/>
        <w:widowControl/>
        <w:spacing w:after="0" w:before="0" w:line="240" w:lineRule="auto"/>
        <w:ind w:firstLine="0" w:left="142" w:right="85"/>
        <w:jc w:val="left"/>
      </w:pPr>
      <w:r>
        <w:rPr>
          <w:rFonts w:ascii="Times New Roman" w:hAnsi="Times New Roman"/>
          <w:b w:val="0"/>
          <w:sz w:val="26"/>
        </w:rPr>
        <w:t>mv README.backup README.md</w:t>
      </w:r>
    </w:p>
    <w:p>
      <w:pPr>
        <w:keepNext w:val="0"/>
        <w:keepLines/>
        <w:widowControl/>
        <w:spacing w:after="0" w:before="0" w:line="240" w:lineRule="auto"/>
        <w:ind w:firstLine="0" w:left="142" w:right="85"/>
        <w:jc w:val="left"/>
      </w:pPr>
      <w:r>
        <w:rPr>
          <w:rFonts w:ascii="Times New Roman" w:hAnsi="Times New Roman"/>
          <w:b w:val="0"/>
          <w:sz w:val="26"/>
        </w:rPr>
        <w:t>bash scripts/check-env.sh</w:t>
      </w:r>
    </w:p>
    <w:p>
      <w:pPr>
        <w:widowControl/>
        <w:spacing w:after="120" w:before="0" w:line="240" w:lineRule="auto"/>
        <w:ind w:firstLine="0" w:left="142" w:right="85"/>
        <w:jc w:val="left"/>
      </w:pPr>
      <w:r>
        <w:rPr>
          <w:rFonts w:ascii="Times New Roman" w:hAnsi="Times New Roman"/>
          <w:b w:val="0"/>
          <w:sz w:val="26"/>
        </w:rPr>
        <w:t>echo "exit=$?"</w:t>
      </w:r>
    </w:p>
    <w:p>
      <w:pPr>
        <w:widowControl/>
      </w:pPr>
      <w:r>
        <w:rPr>
          <w:rFonts w:ascii="Times New Roman" w:hAnsi="Times New Roman"/>
          <w:b w:val="0"/>
          <w:color w:val="000000"/>
          <w:sz w:val="26"/>
        </w:rPr>
        <w:t xml:space="preserve">Lần thiếu tệp có </w:t>
      </w:r>
      <w:r>
        <w:rPr>
          <w:rFonts w:ascii="Times New Roman" w:hAnsi="Times New Roman"/>
          <w:b w:val="0"/>
          <w:color w:val="000000"/>
          <w:sz w:val="26"/>
        </w:rPr>
        <w:t>MISSING file README.md</w:t>
      </w:r>
      <w:r>
        <w:rPr>
          <w:rFonts w:ascii="Times New Roman" w:hAnsi="Times New Roman"/>
          <w:b w:val="0"/>
          <w:color w:val="000000"/>
          <w:sz w:val="26"/>
        </w:rPr>
        <w:t xml:space="preserve"> và mã </w:t>
      </w:r>
      <w:r>
        <w:rPr>
          <w:rFonts w:ascii="Times New Roman" w:hAnsi="Times New Roman"/>
          <w:b w:val="0"/>
          <w:color w:val="000000"/>
          <w:sz w:val="26"/>
        </w:rPr>
        <w:t>2</w:t>
      </w:r>
      <w:r>
        <w:rPr>
          <w:rFonts w:ascii="Times New Roman" w:hAnsi="Times New Roman"/>
          <w:b w:val="0"/>
          <w:color w:val="000000"/>
          <w:sz w:val="26"/>
        </w:rPr>
        <w:t xml:space="preserve">. Sau khi đổi tên trở lại, kết quả là </w:t>
      </w:r>
      <w:r>
        <w:rPr>
          <w:rFonts w:ascii="Times New Roman" w:hAnsi="Times New Roman"/>
          <w:b w:val="0"/>
          <w:color w:val="000000"/>
          <w:sz w:val="26"/>
        </w:rPr>
        <w:t>CHECK_ENV=PASS</w:t>
      </w:r>
      <w:r>
        <w:rPr>
          <w:rFonts w:ascii="Times New Roman" w:hAnsi="Times New Roman"/>
          <w:b w:val="0"/>
          <w:color w:val="000000"/>
          <w:sz w:val="26"/>
        </w:rPr>
        <w:t xml:space="preserve"> và mã </w:t>
      </w:r>
      <w:r>
        <w:rPr>
          <w:rFonts w:ascii="Times New Roman" w:hAnsi="Times New Roman"/>
          <w:b w:val="0"/>
          <w:color w:val="000000"/>
          <w:sz w:val="26"/>
        </w:rPr>
        <w:t>0</w:t>
      </w:r>
      <w:r>
        <w:rPr>
          <w:rFonts w:ascii="Times New Roman" w:hAnsi="Times New Roman"/>
          <w:b w:val="0"/>
          <w:color w:val="000000"/>
          <w:sz w:val="26"/>
        </w:rPr>
        <w:t xml:space="preserve">. Không dùng </w:t>
      </w:r>
      <w:r>
        <w:rPr>
          <w:rFonts w:ascii="Times New Roman" w:hAnsi="Times New Roman"/>
          <w:b w:val="0"/>
          <w:color w:val="000000"/>
          <w:sz w:val="26"/>
        </w:rPr>
        <w:t>rm</w:t>
      </w:r>
      <w:r>
        <w:rPr>
          <w:rFonts w:ascii="Times New Roman" w:hAnsi="Times New Roman"/>
          <w:b w:val="0"/>
          <w:color w:val="000000"/>
          <w:sz w:val="26"/>
        </w:rPr>
        <w:t xml:space="preserve"> để xóa tài liệu gốc.</w:t>
      </w:r>
    </w:p>
    <w:p>
      <w:pPr>
        <w:keepNext/>
        <w:widowControl/>
      </w:pPr>
      <w:r>
        <w:rPr>
          <w:rFonts w:ascii="Times New Roman" w:hAnsi="Times New Roman"/>
          <w:b w:val="0"/>
          <w:sz w:val="26"/>
        </w:rPr>
        <w:t>Kiểm tra kết quả bước 6:</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Đổi tên README báo mã 2; khôi phục báo mã 0, không mất tệp.</w:t>
      </w:r>
    </w:p>
    <w:p>
      <w:pPr>
        <w:pStyle w:val="Heading3"/>
        <w:keepNext/>
        <w:widowControl/>
      </w:pPr>
      <w:r>
        <w:rPr>
          <w:rFonts w:ascii="Times New Roman" w:hAnsi="Times New Roman"/>
          <w:b/>
          <w:color w:val="000000"/>
          <w:sz w:val="26"/>
        </w:rPr>
        <w:t>Bước 7. Khởi chạy lại phần mềm</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sz w:val="26"/>
        </w:rPr>
        <w:t>Mở lại trang trong trình duyệt để kiểm tra ứng dụng. Script scripts/check-env.sh là phần sinh viên thực hiện; lab.sh run chỉ hỗ trợ khởi chạy máy chủ. Nhấn Ctrl+C để dừng máy chủ trước khi chuyển nội dung.</w:t>
      </w:r>
    </w:p>
    <w:p>
      <w:pPr>
        <w:keepNext/>
        <w:widowControl/>
      </w:pPr>
      <w:r>
        <w:rPr>
          <w:rFonts w:ascii="Times New Roman" w:hAnsi="Times New Roman"/>
          <w:b w:val="0"/>
          <w:sz w:val="26"/>
        </w:rPr>
        <w:t>Kiểm tra kết quả bước 7:</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Trình duyệt tại cổng 8101 hiện trang mẫu; biết dừng máy chủ bằng Ctrl+C.</w:t>
      </w:r>
    </w:p>
    <w:p>
      <w:r>
        <w:t>Kết quả sau phần hướng dẫn: bash lab.sh test: có CHECK_ENV=PASS, mã thoát 0. Trang mẫu ở cổng 8101.</w:t>
      </w:r>
    </w:p>
    <w:p>
      <w:pPr>
        <w:pStyle w:val="Heading2"/>
        <w:keepNext/>
        <w:widowControl/>
      </w:pPr>
      <w:r>
        <w:rPr>
          <w:rFonts w:ascii="Times New Roman" w:hAnsi="Times New Roman"/>
          <w:b/>
          <w:sz w:val="26"/>
        </w:rPr>
        <w:t>V. LỖI THƯỜNG GẶP VÀ CÁCH KHẮC PHỤC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Hiện tượng</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Kiểm tra và cách sửa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No such file or directory</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Chạy pwd, ls; bảo đảm đứng ở Ma_nguon, không phải thư mục Sinh_vien.</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php: command not found</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Thực hiện phần cài công cụ trong mục I của bài này; không sửa script để bỏ qua điều kiện thiếu PHP.</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Tệp báo </w:t>
            </w:r>
            <w:r>
              <w:rPr>
                <w:rFonts w:ascii="Times New Roman" w:hAnsi="Times New Roman"/>
                <w:b w:val="0"/>
                <w:color w:val="000000"/>
                <w:sz w:val="26"/>
              </w:rPr>
              <w:t>bad interpreter</w:t>
            </w:r>
            <w:r>
              <w:rPr>
                <w:rFonts w:ascii="Times New Roman" w:hAnsi="Times New Roman"/>
                <w:b w:val="0"/>
                <w:color w:val="000000"/>
                <w:sz w:val="26"/>
              </w:rPr>
              <w:t xml:space="preserve"> hoặc chứa ký tự </w:t>
            </w:r>
            <w:r>
              <w:rPr>
                <w:rFonts w:ascii="Times New Roman" w:hAnsi="Times New Roman"/>
                <w:b w:val="0"/>
                <w:color w:val="000000"/>
                <w:sz w:val="26"/>
              </w:rPr>
              <w:t>^M</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Đổi kiểu xuống dòng từ CRLF sang LF trong trình soạn thảo, rồi lưu lại.</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Trình duyệt báo không kết nối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Giữ terminal máy chủ đang chạy; kiểm tra đúng địa chỉ và cổng.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Address already in use</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Dừng máy chủ cũ bằng Ctrl+C. Không chạy hai bản mẫu và bài làm cùng cổng.</w:t>
            </w:r>
          </w:p>
        </w:tc>
      </w:tr>
    </w:tbl>
    <w:p>
      <w:pPr>
        <w:widowControl/>
        <w:spacing w:after="0"/>
      </w:pPr>
    </w:p>
    <w:p>
      <w:pPr>
        <w:pStyle w:val="Heading2"/>
        <w:keepNext/>
        <w:widowControl/>
      </w:pPr>
      <w:r>
        <w:rPr>
          <w:rFonts w:ascii="Times New Roman" w:hAnsi="Times New Roman"/>
          <w:b/>
          <w:sz w:val="26"/>
        </w:rPr>
        <w:t>VI. BÀI TẬP MỞ RỘNG: KIỂM TRA NHIỀU TỆP PHP</w:t>
      </w:r>
    </w:p>
    <w:p>
      <w:pPr>
        <w:widowControl/>
      </w:pPr>
      <w:r>
        <w:rPr>
          <w:rFonts w:ascii="Times New Roman" w:hAnsi="Times New Roman"/>
          <w:b w:val="0"/>
          <w:sz w:val="26"/>
        </w:rPr>
        <w:t>Viết script kiểm tra cú pháp tất cả tệp PHP trong một thư mục, kể cả các thư mục con. Vận dụng cách kiểm tra công cụ, điều kiện và vòng lặp đã thực hiện trong bài mẫu.</w:t>
      </w:r>
    </w:p>
    <w:p>
      <w:pPr>
        <w:keepNext/>
        <w:widowControl/>
      </w:pPr>
      <w:r>
        <w:rPr>
          <w:rFonts w:ascii="Times New Roman" w:hAnsi="Times New Roman"/>
          <w:b w:val="0"/>
          <w:color w:val="000000"/>
          <w:sz w:val="26"/>
        </w:rPr>
        <w:t>Không đổi thư mục. Bài mở rộng dùng thêm một tệp và bộ kiểm thử ngay trong dự án:</w:t>
      </w:r>
    </w:p>
    <w:p>
      <w:pPr>
        <w:keepNext w:val="0"/>
        <w:keepLines/>
        <w:widowControl/>
        <w:spacing w:after="0" w:before="0" w:line="240" w:lineRule="auto"/>
        <w:ind w:firstLine="0" w:left="142" w:right="85"/>
        <w:jc w:val="left"/>
      </w:pPr>
      <w:r>
        <w:rPr>
          <w:rFonts w:ascii="Times New Roman" w:hAnsi="Times New Roman"/>
          <w:b w:val="0"/>
          <w:sz w:val="26"/>
        </w:rPr>
        <w:t># Vẫn đứng trong Ma_nguon của bài này.</w:t>
      </w:r>
    </w:p>
    <w:p>
      <w:pPr>
        <w:widowControl/>
        <w:spacing w:after="120" w:before="0" w:line="240" w:lineRule="auto"/>
        <w:ind w:firstLine="0" w:left="142" w:right="85"/>
        <w:jc w:val="left"/>
      </w:pPr>
      <w:r>
        <w:rPr>
          <w:rFonts w:ascii="Times New Roman" w:hAnsi="Times New Roman"/>
          <w:b w:val="0"/>
          <w:sz w:val="26"/>
        </w:rPr>
        <w:t>bash lab.sh extend</w:t>
      </w:r>
    </w:p>
    <w:p>
      <w:pPr>
        <w:widowControl/>
      </w:pPr>
      <w:r>
        <w:rPr>
          <w:rFonts w:ascii="Times New Roman" w:hAnsi="Times New Roman"/>
          <w:b w:val="0"/>
          <w:sz w:val="26"/>
        </w:rPr>
        <w:t>Mở scripts/scan-source.sh và hoàn thiện ba vị trí TODO: kiểm tra đầu vào, đếm tệp đúng/sai cú pháp và trả kết quả tổng hợp. Phần tìm tệp, xử lý tên có khoảng trắng và dọn tệp tạm đã được cung cấp.</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Đầu vào kiểm thử</w:t>
            </w:r>
          </w:p>
        </w:tc>
        <w:tc>
          <w:tcPr>
            <w:tcW w:type="dxa" w:w="7370"/>
            <w:tcMar>
              <w:left w:w="75" w:type="dxa"/>
              <w:right w:w="75" w:type="dxa"/>
            </w:tcMar>
          </w:tcPr>
          <w:p>
            <w:pPr>
              <w:widowControl/>
              <w:spacing w:line="240" w:lineRule="auto" w:after="80" w:before="80"/>
              <w:ind w:firstLine="0"/>
              <w:jc w:val="left"/>
            </w:pPr>
            <w:r>
              <w:rPr>
                <w:rFonts w:ascii="Times New Roman" w:hAnsi="Times New Roman"/>
                <w:sz w:val="26"/>
              </w:rPr>
              <w:t>Kết quả yêu cầu</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Hai tệp đúng, một tên đường dẫn có khoảng trắng</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TOTAL=2 PASS=2 FAIL=0</w:t>
            </w:r>
            <w:r>
              <w:rPr>
                <w:rFonts w:ascii="Times New Roman" w:hAnsi="Times New Roman"/>
                <w:b w:val="0"/>
                <w:color w:val="000000"/>
                <w:sz w:val="26"/>
              </w:rPr>
              <w:t>, mã 0.</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Ba tệp, trong đó một tệp sai cú pháp</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đủ ba tệp; </w:t>
            </w:r>
            <w:r>
              <w:rPr>
                <w:rFonts w:ascii="Times New Roman" w:hAnsi="Times New Roman"/>
                <w:b w:val="0"/>
                <w:color w:val="000000"/>
                <w:sz w:val="26"/>
              </w:rPr>
              <w:t>TOTAL=3 PASS=2 FAIL=1</w:t>
            </w:r>
            <w:r>
              <w:rPr>
                <w:rFonts w:ascii="Times New Roman" w:hAnsi="Times New Roman"/>
                <w:b w:val="0"/>
                <w:color w:val="000000"/>
                <w:sz w:val="26"/>
              </w:rPr>
              <w:t>, mã 1.</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Thư mục không tồn tại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Báo lỗi và mã 2.</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Thư mục không có tệp PHP</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Báo không có tệp để kiểm tra và mã 2.</w:t>
            </w:r>
          </w:p>
        </w:tc>
      </w:tr>
    </w:tbl>
    <w:p>
      <w:pPr>
        <w:widowControl/>
        <w:spacing w:after="0"/>
      </w:pPr>
    </w:p>
    <w:p>
      <w:pPr>
        <w:widowControl/>
      </w:pPr>
      <w:r>
        <w:rPr>
          <w:rFonts w:ascii="Times New Roman" w:hAnsi="Times New Roman"/>
          <w:b w:val="0"/>
          <w:sz w:val="26"/>
        </w:rPr>
        <w:t>Chạy bash lab.sh extend. Kết quả yêu cầu là SHELL_CASES=4 FAILED=0. Bản khởi đầu có thể chưa đạt vì còn TODO. Đặt php -l trong nhánh if để tiếp tục kiểm tra các tệp còn lại khi phát hiện một tệp lỗi.</w:t>
      </w:r>
    </w:p>
    <w:p>
      <w:pPr>
        <w:pStyle w:val="Heading2"/>
      </w:pPr>
      <w:r>
        <w:rPr>
          <w:rFonts w:ascii="Times New Roman" w:hAnsi="Times New Roman"/>
        </w:rPr>
        <w:t>KẾT QUẢ CỦA BÀI THỰC HÀNH</w:t>
      </w:r>
    </w:p>
    <w:p>
      <w:pPr/>
      <w:r>
        <w:t>Hoàn thành script kiểm tra môi trường và script quét mã PHP; xử lý được thư mục thiếu, thư mục rỗng, tệp sai cú pháp và đường dẫn có khoảng trắng.</w:t>
      </w:r>
    </w:p>
    <w:p>
      <w:pPr>
        <w:pStyle w:val="Heading2"/>
      </w:pPr>
      <w:r>
        <w:rPr>
          <w:rFonts w:ascii="Times New Roman" w:hAnsi="Times New Roman"/>
        </w:rPr>
        <w:t>VII. BẢNG KIỂM HOÀN THÀNH</w:t>
      </w:r>
    </w:p>
    <w:p>
      <w:pPr/>
      <w:r>
        <w:t>[ ] Script kiểm tra đủ PHP, Git và tệp cần thiết.</w:t>
      </w:r>
    </w:p>
    <w:p>
      <w:pPr/>
      <w:r>
        <w:t>[ ] Bộ quét kiểm tra cả thư mục con và đường dẫn có khoảng trắng.</w:t>
      </w:r>
    </w:p>
    <w:p>
      <w:pPr/>
      <w:r>
        <w:t>[ ] Kết quả tổng hợp khớp số tệp; từng tình huống có mã thoát đúng.</w:t>
      </w:r>
    </w:p>
    <w:p>
      <w:pPr/>
      <w:r>
        <w:t>[ ] Dữ liệu thử vẫn còn nguyên sau khi kiểm tra.</w:t>
      </w:r>
    </w:p>
    <w:p>
      <w:pPr/>
      <w:r>
        <w:t>[ ] Chạy lại test và extend đều đạt trên bản mã nộp.</w:t>
      </w:r>
    </w:p>
    <w:p>
      <w:pPr/>
      <w:r>
        <w:t>Kết quả tổng hợp của phần tự làm phải có SHELL_CASES=4 FAILED=0. Ngoài các phép thử tự động, thực hiện các tình huống kiểm tra trực tiếp nêu trong bài. Lệnh check chỉ xác nhận môi trường, không thay cho test và extend.</w:t>
      </w:r>
    </w:p>
    <w:p>
      <w:pPr>
        <w:pStyle w:val="Heading2"/>
      </w:pPr>
      <w:r>
        <w:rPr>
          <w:rFonts w:ascii="Times New Roman" w:hAnsi="Times New Roman"/>
        </w:rPr>
        <w:t>VIII. RUBRIC LAB — 10 ĐIỂM</w:t>
      </w:r>
    </w:p>
    <w:tbl>
      <w:tblPr>
        <w:tblStyle w:val="TableGrid"/>
        <w:tblW w:type="auto" w:w="0"/>
        <w:tblLayout w:type="fixed"/>
        <w:tblLook w:firstColumn="1" w:firstRow="1" w:lastColumn="0" w:lastRow="0" w:noHBand="0" w:noVBand="1" w:val="04A0"/>
      </w:tblPr>
      <w:tblGrid>
        <w:gridCol w:w="1984"/>
        <w:gridCol w:w="964"/>
        <w:gridCol w:w="6123"/>
      </w:tblGrid>
      <w:tr>
        <w:trPr>
          <w:cantSplit/>
          <w:tblHeader/>
        </w:trPr>
        <w:tc>
          <w:tcPr>
            <w:tcW w:type="dxa" w:w="1984"/>
          </w:tcPr>
          <w:p>
            <w:pPr>
              <w:keepNext/>
              <w:spacing w:after="40" w:before="0" w:line="240" w:lineRule="auto"/>
              <w:ind w:firstLine="0"/>
              <w:jc w:val="left"/>
            </w:pPr>
            <w:r>
              <w:rPr>
                <w:rFonts w:ascii="Times New Roman" w:hAnsi="Times New Roman"/>
                <w:b/>
                <w:sz w:val="26"/>
              </w:rPr>
              <w:t>Tiêu chí</w:t>
            </w:r>
          </w:p>
        </w:tc>
        <w:tc>
          <w:tcPr>
            <w:tcW w:type="dxa" w:w="964"/>
          </w:tcPr>
          <w:p>
            <w:pPr>
              <w:keepNext/>
              <w:spacing w:after="40" w:before="0" w:line="240" w:lineRule="auto"/>
              <w:ind w:firstLine="0"/>
              <w:jc w:val="left"/>
            </w:pPr>
            <w:r>
              <w:rPr>
                <w:rFonts w:ascii="Times New Roman" w:hAnsi="Times New Roman"/>
                <w:b/>
                <w:sz w:val="26"/>
              </w:rPr>
              <w:t>Điểm</w:t>
            </w:r>
          </w:p>
        </w:tc>
        <w:tc>
          <w:tcPr>
            <w:tcW w:type="dxa" w:w="6123"/>
          </w:tcPr>
          <w:p>
            <w:pPr>
              <w:keepNext/>
              <w:spacing w:after="40" w:before="0" w:line="240" w:lineRule="auto"/>
              <w:ind w:firstLine="0"/>
              <w:jc w:val="left"/>
            </w:pPr>
            <w:r>
              <w:rPr>
                <w:rFonts w:ascii="Times New Roman" w:hAnsi="Times New Roman"/>
                <w:b/>
                <w:sz w:val="26"/>
              </w:rPr>
              <w:t>Cách chấm</w:t>
            </w:r>
          </w:p>
        </w:tc>
      </w:tr>
      <w:tr>
        <w:trPr>
          <w:cantSplit/>
        </w:trPr>
        <w:tc>
          <w:tcPr>
            <w:tcW w:type="dxa" w:w="1984"/>
          </w:tcPr>
          <w:p>
            <w:pPr>
              <w:keepNext/>
              <w:spacing w:after="40" w:before="0" w:line="240" w:lineRule="auto"/>
              <w:ind w:firstLine="0"/>
              <w:jc w:val="left"/>
            </w:pPr>
            <w:r>
              <w:rPr>
                <w:rFonts w:ascii="Times New Roman" w:hAnsi="Times New Roman"/>
                <w:b w:val="0"/>
                <w:sz w:val="26"/>
              </w:rPr>
              <w:t>Phần mẫu có hướng dẫn</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thực hiện và có kết quả đúng; 1 điểm: giải thích luồng mã.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Kiểm tra đầu vào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Từ chối thư mục thiếu/không đọc được; báo mã 2 cho thư mục không có PHP.</w:t>
            </w:r>
          </w:p>
        </w:tc>
      </w:tr>
      <w:tr>
        <w:trPr>
          <w:cantSplit/>
        </w:trPr>
        <w:tc>
          <w:tcPr>
            <w:tcW w:type="dxa" w:w="1984"/>
          </w:tcPr>
          <w:p>
            <w:pPr>
              <w:keepNext/>
              <w:spacing w:after="40" w:before="0" w:line="240" w:lineRule="auto"/>
              <w:ind w:firstLine="0"/>
              <w:jc w:val="left"/>
            </w:pPr>
            <w:r>
              <w:rPr>
                <w:rFonts w:ascii="Times New Roman" w:hAnsi="Times New Roman"/>
                <w:b w:val="0"/>
                <w:sz w:val="26"/>
              </w:rPr>
              <w:t>Duyệt và kiểm tra tệp</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Kiểm tra đệ quy, giữ đúng tên có khoảng trắng; không dừng ở tệp lỗi đầu tiên.</w:t>
            </w:r>
          </w:p>
        </w:tc>
      </w:tr>
      <w:tr>
        <w:trPr>
          <w:cantSplit/>
        </w:trPr>
        <w:tc>
          <w:tcPr>
            <w:tcW w:type="dxa" w:w="1984"/>
          </w:tcPr>
          <w:p>
            <w:pPr>
              <w:keepNext/>
              <w:spacing w:after="40" w:before="0" w:line="240" w:lineRule="auto"/>
              <w:ind w:firstLine="0"/>
              <w:jc w:val="left"/>
            </w:pPr>
            <w:r>
              <w:rPr>
                <w:rFonts w:ascii="Times New Roman" w:hAnsi="Times New Roman"/>
                <w:b w:val="0"/>
                <w:sz w:val="26"/>
              </w:rPr>
              <w:t>Tổng hợp và mã thoát</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Tổng TOTAL/PASS/FAIL đúng; mã 0 khi tất cả đạt, 1 khi có tệp lỗi, 2 khi đầu vào không dùng được.</w:t>
            </w:r>
          </w:p>
        </w:tc>
      </w:tr>
      <w:tr>
        <w:trPr>
          <w:cantSplit/>
        </w:trPr>
        <w:tc>
          <w:tcPr>
            <w:tcW w:type="dxa" w:w="1984"/>
          </w:tcPr>
          <w:p>
            <w:pPr>
              <w:keepNext/>
              <w:spacing w:after="40" w:before="0" w:line="240" w:lineRule="auto"/>
              <w:ind w:firstLine="0"/>
              <w:jc w:val="left"/>
            </w:pPr>
            <w:r>
              <w:rPr>
                <w:rFonts w:ascii="Times New Roman" w:hAnsi="Times New Roman"/>
                <w:b w:val="0"/>
                <w:sz w:val="26"/>
              </w:rPr>
              <w:t>Kiểm thử và xử lý lỗi</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có dữ liệu và kết quả mong đợi cho tình huống đúng, sai, biên; 1 điểm: chạy lại phần mẫu và mở rộng sau sửa.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Mã nguồn và bàn giao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nộp đúng tệp, dữ liệu và phiên bản; 0,5: README có lệnh chạy/kiểm thử, không chứa cấu hình riêng. Đạt một phần mỗi mục: 0,25.</w:t>
            </w:r>
          </w:p>
        </w:tc>
      </w:tr>
      <w:tr>
        <w:trPr>
          <w:cantSplit/>
        </w:trPr>
        <w:tc>
          <w:tcPr>
            <w:tcW w:type="dxa" w:w="1984"/>
          </w:tcPr>
          <w:p>
            <w:pPr>
              <w:keepNext/>
              <w:spacing w:after="40" w:before="0" w:line="240" w:lineRule="auto"/>
              <w:ind w:firstLine="0"/>
              <w:jc w:val="left"/>
            </w:pPr>
            <w:r>
              <w:rPr>
                <w:rFonts w:ascii="Times New Roman" w:hAnsi="Times New Roman"/>
                <w:b w:val="0"/>
                <w:sz w:val="26"/>
              </w:rPr>
              <w:t>Giải thích cá nhân</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giải thích phần tự viết; 0,5: giải thích một ca lỗi hoặc thực hiện một thay đổi nhỏ. Đạt một phần mỗi mục: 0,25.</w:t>
            </w:r>
          </w:p>
        </w:tc>
      </w:tr>
      <w:tr>
        <w:trPr>
          <w:cantSplit/>
        </w:trPr>
        <w:tc>
          <w:tcPr>
            <w:tcW w:type="dxa" w:w="1984"/>
          </w:tcPr>
          <w:p>
            <w:pPr>
              <w:keepNext w:val="0"/>
              <w:spacing w:after="40" w:before="0" w:line="240" w:lineRule="auto"/>
              <w:ind w:firstLine="0"/>
              <w:jc w:val="left"/>
            </w:pPr>
            <w:r>
              <w:rPr>
                <w:rFonts w:ascii="Times New Roman" w:hAnsi="Times New Roman"/>
                <w:b w:val="0"/>
                <w:sz w:val="26"/>
              </w:rPr>
              <w:t>Tổng</w:t>
            </w:r>
          </w:p>
        </w:tc>
        <w:tc>
          <w:tcPr>
            <w:tcW w:type="dxa" w:w="964"/>
          </w:tcPr>
          <w:p>
            <w:pPr>
              <w:keepNext w:val="0"/>
              <w:spacing w:after="40" w:before="0" w:line="240" w:lineRule="auto"/>
              <w:ind w:firstLine="0"/>
              <w:jc w:val="left"/>
            </w:pPr>
            <w:r>
              <w:rPr>
                <w:rFonts w:ascii="Times New Roman" w:hAnsi="Times New Roman"/>
                <w:b w:val="0"/>
                <w:sz w:val="26"/>
              </w:rPr>
              <w:t>10,0</w:t>
            </w:r>
          </w:p>
        </w:tc>
        <w:tc>
          <w:tcPr>
            <w:tcW w:type="dxa" w:w="6123"/>
          </w:tcPr>
          <w:p>
            <w:pPr>
              <w:keepNext w:val="0"/>
              <w:spacing w:after="40" w:before="0" w:line="240" w:lineRule="auto"/>
              <w:ind w:firstLine="0"/>
              <w:jc w:val="left"/>
            </w:pPr>
            <w:r>
              <w:rPr>
                <w:rFonts w:ascii="Times New Roman" w:hAnsi="Times New Roman"/>
                <w:b w:val="0"/>
                <w:sz w:val="26"/>
              </w:rPr>
              <w:t>Chấm trực tiếp sản phẩm và phần giải thích của bài lab.</w:t>
            </w:r>
          </w:p>
        </w:tc>
      </w:tr>
    </w:tbl>
    <w:p>
      <w:pPr/>
      <w:r>
        <w:t>Với tiêu chí 1,5 điểm: đủ yêu cầu được 1,5; thực hiện một phần được 0,75; chưa thực hiện được 0. Với tiêu chí 1 điểm không chia tiểu mục: đủ được 1; một phần được 0,5; chưa thực hiện được 0. Bài tự làm không đạt điểm chỉ nhờ thay bộ kiểm thử hoặc ghi sẵn kết quả.</w:t>
      </w:r>
    </w:p>
    <w:p>
      <w:pPr>
        <w:pStyle w:val="Heading2"/>
      </w:pPr>
      <w:r>
        <w:rPr>
          <w:rFonts w:ascii="Times New Roman" w:hAnsi="Times New Roman"/>
        </w:rPr>
        <w:t>IX. NỘP BÀI</w:t>
      </w:r>
    </w:p>
    <w:p>
      <w:pPr/>
      <w:r>
        <w:t>Bước 1. Lưu mã bài mẫu và bài tự làm tại Lab01/Ma_nguon, kèm dữ liệu, kiểm thử và README. Loại bỏ .local, mật khẩu và dữ liệu cá nhân thật khỏi bài nộp.</w:t>
      </w:r>
    </w:p>
    <w:p>
      <w:pPr/>
      <w:r>
        <w:t>Bước 2. Chạy bash lab.sh check, bash lab.sh test và bash lab.sh extend. Thực hiện các phép kiểm tra trực tiếp trong bài và sửa lỗi trước khi nộp.</w:t>
      </w:r>
    </w:p>
    <w:p>
      <w:pPr/>
      <w:r>
        <w:t>Bước 3. Commit, đẩy mã lên GitHub và nộp tên nhóm/thành viên, Lab 01, liên kết Ma_nguon tại đúng commit. Kiểm tra quyền đọc; kèm lần chạy Actions khi được yêu cầu. Hạn và địa chỉ nộp do giảng viên công bố. Nếu nhận ZIP, giữ nguyên cấu trúc trên.</w:t>
      </w:r>
    </w:p>
    <w:sectPr w:rsidR="00FC693F" w:rsidRPr="0006063C" w:rsidSect="00034616">
      <w:headerReference w:type="default" r:id="rId9"/>
      <w:headerReference w:type="first" r:id="rId12"/>
      <w:footerReference w:type="default" r:id="rId13"/>
      <w:footerReference w:type="first" r:id="rId14"/>
      <w:pgSz w:w="11906" w:h="16838"/>
      <w:pgMar w:top="1134" w:right="1134" w:bottom="1134" w:left="1701" w:header="36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Times New Roman" w:hAnsi="Times New Roman" w:eastAsia="Times New Roman"/>
      <w:color w:val="000000"/>
      <w:sz w:val="26"/>
    </w:r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dc:title>
  <dc:subject>Học liệu thực hành</dc:subject>
  <dc:creator/>
  <cp:keywords/>
  <dc:description/>
  <cp:lastModifiedBy/>
  <cp:revision>1</cp:revision>
  <dcterms:created xsi:type="dcterms:W3CDTF">2013-12-23T23:15:00Z</dcterms:created>
  <dcterms:modified xsi:type="dcterms:W3CDTF">2013-12-23T23:15:00Z</dcterms:modified>
  <cp:category/>
</cp:coreProperties>
</file>